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FE91" w14:textId="77777777" w:rsidR="00956701" w:rsidRDefault="00000000">
      <w:pPr>
        <w:jc w:val="center"/>
      </w:pPr>
      <w:r>
        <w:rPr>
          <w:b/>
          <w:sz w:val="36"/>
        </w:rPr>
        <w:t>Scrum-</w:t>
      </w:r>
      <w:proofErr w:type="spellStart"/>
      <w:r>
        <w:rPr>
          <w:b/>
          <w:sz w:val="36"/>
        </w:rPr>
        <w:t>palaverimuistio</w:t>
      </w:r>
      <w:proofErr w:type="spellEnd"/>
      <w:r>
        <w:rPr>
          <w:b/>
          <w:sz w:val="36"/>
        </w:rPr>
        <w:t xml:space="preserve"> (</w:t>
      </w:r>
      <w:proofErr w:type="spellStart"/>
      <w:r>
        <w:rPr>
          <w:b/>
          <w:sz w:val="36"/>
        </w:rPr>
        <w:t>tiimin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sisäinen</w:t>
      </w:r>
      <w:proofErr w:type="spellEnd"/>
      <w:r>
        <w:rPr>
          <w:b/>
          <w:sz w:val="36"/>
        </w:rPr>
        <w:t>)</w:t>
      </w:r>
    </w:p>
    <w:p w14:paraId="20A9F1A5" w14:textId="77777777" w:rsidR="00956701" w:rsidRDefault="00000000">
      <w:pPr>
        <w:jc w:val="center"/>
      </w:pPr>
      <w:proofErr w:type="spellStart"/>
      <w:r>
        <w:rPr>
          <w:i/>
        </w:rPr>
        <w:t>Täytä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jokaisesta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palaverista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Toimii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sekä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työn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seurantana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että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näyttönä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projektin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etenemisestä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Palautus</w:t>
      </w:r>
      <w:proofErr w:type="spellEnd"/>
      <w:r>
        <w:rPr>
          <w:i/>
        </w:rPr>
        <w:t xml:space="preserve"> GitHub-</w:t>
      </w:r>
      <w:proofErr w:type="spellStart"/>
      <w:r>
        <w:rPr>
          <w:i/>
        </w:rPr>
        <w:t>repoon</w:t>
      </w:r>
      <w:proofErr w:type="spellEnd"/>
      <w:r>
        <w:rPr>
          <w:i/>
        </w:rPr>
        <w:t xml:space="preserve"> /Documents-</w:t>
      </w:r>
      <w:proofErr w:type="spellStart"/>
      <w:r>
        <w:rPr>
          <w:i/>
        </w:rPr>
        <w:t>kansioon</w:t>
      </w:r>
      <w:proofErr w:type="spellEnd"/>
      <w:r>
        <w:rPr>
          <w:i/>
        </w:rPr>
        <w:t>.</w:t>
      </w:r>
    </w:p>
    <w:p w14:paraId="672A6659" w14:textId="77777777" w:rsidR="00956701" w:rsidRDefault="00956701"/>
    <w:p w14:paraId="43953C9F" w14:textId="77777777" w:rsidR="00956701" w:rsidRDefault="00000000">
      <w:proofErr w:type="spellStart"/>
      <w:r>
        <w:rPr>
          <w:b/>
          <w:sz w:val="26"/>
        </w:rPr>
        <w:t>Täyttösäännöt</w:t>
      </w:r>
      <w:proofErr w:type="spellEnd"/>
      <w:r>
        <w:rPr>
          <w:b/>
          <w:sz w:val="26"/>
        </w:rPr>
        <w:t xml:space="preserve"> (</w:t>
      </w:r>
      <w:proofErr w:type="spellStart"/>
      <w:r>
        <w:rPr>
          <w:b/>
          <w:sz w:val="26"/>
        </w:rPr>
        <w:t>nopeasti</w:t>
      </w:r>
      <w:proofErr w:type="spellEnd"/>
      <w:r>
        <w:rPr>
          <w:b/>
          <w:sz w:val="26"/>
        </w:rPr>
        <w:t>)</w:t>
      </w:r>
    </w:p>
    <w:p w14:paraId="591BA370" w14:textId="77777777" w:rsidR="00956701" w:rsidRDefault="00000000">
      <w:r>
        <w:t xml:space="preserve">• </w:t>
      </w:r>
      <w:proofErr w:type="spellStart"/>
      <w:r>
        <w:t>Pidä</w:t>
      </w:r>
      <w:proofErr w:type="spellEnd"/>
      <w:r>
        <w:t xml:space="preserve"> </w:t>
      </w:r>
      <w:proofErr w:type="spellStart"/>
      <w:r>
        <w:t>muistio</w:t>
      </w:r>
      <w:proofErr w:type="spellEnd"/>
      <w:r>
        <w:t xml:space="preserve"> </w:t>
      </w:r>
      <w:proofErr w:type="spellStart"/>
      <w:r>
        <w:t>lyhyenä</w:t>
      </w:r>
      <w:proofErr w:type="spellEnd"/>
      <w:r>
        <w:t xml:space="preserve">: 5–10 min </w:t>
      </w:r>
      <w:proofErr w:type="spellStart"/>
      <w:r>
        <w:t>täyttö</w:t>
      </w:r>
      <w:proofErr w:type="spellEnd"/>
      <w:r>
        <w:t xml:space="preserve"> </w:t>
      </w:r>
      <w:proofErr w:type="spellStart"/>
      <w:r>
        <w:t>riittää</w:t>
      </w:r>
      <w:proofErr w:type="spellEnd"/>
      <w:r>
        <w:t>.</w:t>
      </w:r>
    </w:p>
    <w:p w14:paraId="4AB7EF74" w14:textId="77777777" w:rsidR="00956701" w:rsidRDefault="00000000">
      <w:r>
        <w:t xml:space="preserve">• </w:t>
      </w:r>
      <w:proofErr w:type="spellStart"/>
      <w:r>
        <w:t>Kirjaa</w:t>
      </w:r>
      <w:proofErr w:type="spellEnd"/>
      <w:r>
        <w:t xml:space="preserve"> </w:t>
      </w:r>
      <w:proofErr w:type="spellStart"/>
      <w:r>
        <w:t>päätökset</w:t>
      </w:r>
      <w:proofErr w:type="spellEnd"/>
      <w:r>
        <w:t xml:space="preserve"> ja </w:t>
      </w:r>
      <w:proofErr w:type="spellStart"/>
      <w:r>
        <w:t>sovitut</w:t>
      </w:r>
      <w:proofErr w:type="spellEnd"/>
      <w:r>
        <w:t xml:space="preserve"> </w:t>
      </w:r>
      <w:proofErr w:type="spellStart"/>
      <w:r>
        <w:t>tehtävät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konkreettisesti</w:t>
      </w:r>
      <w:proofErr w:type="spellEnd"/>
      <w:r>
        <w:t xml:space="preserve"> (</w:t>
      </w:r>
      <w:proofErr w:type="spellStart"/>
      <w:r>
        <w:t>kuka</w:t>
      </w:r>
      <w:proofErr w:type="spellEnd"/>
      <w:r>
        <w:t xml:space="preserve"> </w:t>
      </w:r>
      <w:proofErr w:type="spellStart"/>
      <w:r>
        <w:t>tekee</w:t>
      </w:r>
      <w:proofErr w:type="spellEnd"/>
      <w:r>
        <w:t xml:space="preserve"> / </w:t>
      </w:r>
      <w:proofErr w:type="spellStart"/>
      <w:r>
        <w:t>mihin</w:t>
      </w:r>
      <w:proofErr w:type="spellEnd"/>
      <w:r>
        <w:t xml:space="preserve"> </w:t>
      </w:r>
      <w:proofErr w:type="spellStart"/>
      <w:r>
        <w:t>mennessä</w:t>
      </w:r>
      <w:proofErr w:type="spellEnd"/>
      <w:r>
        <w:t>).</w:t>
      </w:r>
    </w:p>
    <w:p w14:paraId="05E879E9" w14:textId="77777777" w:rsidR="00956701" w:rsidRDefault="00000000">
      <w:r>
        <w:t xml:space="preserve">• </w:t>
      </w:r>
      <w:proofErr w:type="spellStart"/>
      <w:r>
        <w:t>Linkitä</w:t>
      </w:r>
      <w:proofErr w:type="spellEnd"/>
      <w:r>
        <w:t xml:space="preserve"> GitHub Projects -</w:t>
      </w:r>
      <w:proofErr w:type="spellStart"/>
      <w:r>
        <w:t>kortteihin</w:t>
      </w:r>
      <w:proofErr w:type="spellEnd"/>
      <w:r>
        <w:t xml:space="preserve"> tai </w:t>
      </w:r>
      <w:proofErr w:type="spellStart"/>
      <w:r>
        <w:t>mainitse</w:t>
      </w:r>
      <w:proofErr w:type="spellEnd"/>
      <w:r>
        <w:t xml:space="preserve"> </w:t>
      </w:r>
      <w:proofErr w:type="spellStart"/>
      <w:r>
        <w:t>korttien</w:t>
      </w:r>
      <w:proofErr w:type="spellEnd"/>
      <w:r>
        <w:t xml:space="preserve"> </w:t>
      </w:r>
      <w:proofErr w:type="spellStart"/>
      <w:r>
        <w:t>otsikot</w:t>
      </w:r>
      <w:proofErr w:type="spellEnd"/>
      <w:r>
        <w:t xml:space="preserve">, </w:t>
      </w:r>
      <w:proofErr w:type="spellStart"/>
      <w:r>
        <w:t>jotta</w:t>
      </w:r>
      <w:proofErr w:type="spellEnd"/>
      <w:r>
        <w:t xml:space="preserve"> </w:t>
      </w:r>
      <w:proofErr w:type="spellStart"/>
      <w:r>
        <w:t>näyttö</w:t>
      </w:r>
      <w:proofErr w:type="spellEnd"/>
      <w:r>
        <w:t xml:space="preserve"> on </w:t>
      </w:r>
      <w:proofErr w:type="spellStart"/>
      <w:r>
        <w:t>todennettavissa</w:t>
      </w:r>
      <w:proofErr w:type="spellEnd"/>
      <w:r>
        <w:t>.</w:t>
      </w:r>
    </w:p>
    <w:p w14:paraId="7E774CB7" w14:textId="77777777" w:rsidR="00956701" w:rsidRDefault="00000000">
      <w:r>
        <w:t xml:space="preserve">• Jos </w:t>
      </w:r>
      <w:proofErr w:type="spellStart"/>
      <w:r>
        <w:t>joku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ollut</w:t>
      </w:r>
      <w:proofErr w:type="spellEnd"/>
      <w:r>
        <w:t xml:space="preserve"> </w:t>
      </w:r>
      <w:proofErr w:type="spellStart"/>
      <w:r>
        <w:t>paikalla</w:t>
      </w:r>
      <w:proofErr w:type="spellEnd"/>
      <w:r>
        <w:t xml:space="preserve">, </w:t>
      </w:r>
      <w:proofErr w:type="spellStart"/>
      <w:r>
        <w:t>kirjaa</w:t>
      </w:r>
      <w:proofErr w:type="spellEnd"/>
      <w:r>
        <w:t xml:space="preserve"> se ja </w:t>
      </w:r>
      <w:proofErr w:type="spellStart"/>
      <w:r>
        <w:t>miten</w:t>
      </w:r>
      <w:proofErr w:type="spellEnd"/>
      <w:r>
        <w:t xml:space="preserve"> </w:t>
      </w:r>
      <w:proofErr w:type="spellStart"/>
      <w:r>
        <w:t>tieto</w:t>
      </w:r>
      <w:proofErr w:type="spellEnd"/>
      <w:r>
        <w:t xml:space="preserve"> </w:t>
      </w:r>
      <w:proofErr w:type="spellStart"/>
      <w:r>
        <w:t>välitetään</w:t>
      </w:r>
      <w:proofErr w:type="spellEnd"/>
      <w:r>
        <w:t xml:space="preserve"> </w:t>
      </w:r>
      <w:proofErr w:type="spellStart"/>
      <w:r>
        <w:t>hänelle</w:t>
      </w:r>
      <w:proofErr w:type="spellEnd"/>
      <w:r>
        <w:t>.</w:t>
      </w:r>
    </w:p>
    <w:p w14:paraId="0A37501D" w14:textId="77777777" w:rsidR="00956701" w:rsidRDefault="00956701"/>
    <w:p w14:paraId="4AEA2308" w14:textId="77777777" w:rsidR="00956701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56701" w14:paraId="5F5B88D2" w14:textId="77777777" w:rsidTr="44626BD4">
        <w:tc>
          <w:tcPr>
            <w:tcW w:w="3402" w:type="dxa"/>
            <w:shd w:val="clear" w:color="auto" w:fill="EEF2FF"/>
          </w:tcPr>
          <w:p w14:paraId="17FBB658" w14:textId="77777777" w:rsidR="00956701" w:rsidRDefault="00000000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49F36368" w14:textId="77777777" w:rsidR="00956701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956701" w14:paraId="3664BFFD" w14:textId="77777777" w:rsidTr="44626BD4">
        <w:tc>
          <w:tcPr>
            <w:tcW w:w="3402" w:type="dxa"/>
          </w:tcPr>
          <w:p w14:paraId="11C06EBD" w14:textId="77777777" w:rsidR="00956701" w:rsidRDefault="00000000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</w:tcPr>
          <w:p w14:paraId="5DAB6C7B" w14:textId="72D4880D" w:rsidR="00956701" w:rsidRDefault="3D2997EE">
            <w:proofErr w:type="spellStart"/>
            <w:r>
              <w:t>Mobiilikehitysprojekti</w:t>
            </w:r>
            <w:proofErr w:type="spellEnd"/>
          </w:p>
        </w:tc>
      </w:tr>
      <w:tr w:rsidR="00956701" w14:paraId="68F4C410" w14:textId="77777777" w:rsidTr="44626BD4">
        <w:tc>
          <w:tcPr>
            <w:tcW w:w="3402" w:type="dxa"/>
          </w:tcPr>
          <w:p w14:paraId="65EE3C82" w14:textId="77777777" w:rsidR="00956701" w:rsidRDefault="00000000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</w:tcPr>
          <w:p w14:paraId="02EB378F" w14:textId="77777777" w:rsidR="00956701" w:rsidRDefault="06E331DD">
            <w:r>
              <w:t>Ryhmä17</w:t>
            </w:r>
          </w:p>
        </w:tc>
      </w:tr>
      <w:tr w:rsidR="00956701" w14:paraId="6573BC93" w14:textId="77777777" w:rsidTr="44626BD4">
        <w:tc>
          <w:tcPr>
            <w:tcW w:w="3402" w:type="dxa"/>
          </w:tcPr>
          <w:p w14:paraId="6AD67742" w14:textId="77777777" w:rsidR="00956701" w:rsidRDefault="00000000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A05A809" w14:textId="77777777" w:rsidR="00956701" w:rsidRDefault="1DDA9FEE">
            <w:r>
              <w:t>Juho Ylöstalo, Joni Sirviö, Tino Vuori</w:t>
            </w:r>
          </w:p>
        </w:tc>
      </w:tr>
      <w:tr w:rsidR="00956701" w14:paraId="7AF6F4B9" w14:textId="77777777" w:rsidTr="44626BD4">
        <w:tc>
          <w:tcPr>
            <w:tcW w:w="3402" w:type="dxa"/>
          </w:tcPr>
          <w:p w14:paraId="3B540316" w14:textId="77777777" w:rsidR="00956701" w:rsidRDefault="00000000">
            <w:r>
              <w:t>GitHub-repo (URL)</w:t>
            </w:r>
          </w:p>
        </w:tc>
        <w:tc>
          <w:tcPr>
            <w:tcW w:w="5953" w:type="dxa"/>
          </w:tcPr>
          <w:p w14:paraId="5A39BBE3" w14:textId="72B20207" w:rsidR="00956701" w:rsidRDefault="012E5B51">
            <w:r>
              <w:t>https://github.com/Ryhma17/ImageInterpreter</w:t>
            </w:r>
          </w:p>
        </w:tc>
      </w:tr>
      <w:tr w:rsidR="00956701" w14:paraId="0DE5A489" w14:textId="77777777" w:rsidTr="44626BD4">
        <w:tc>
          <w:tcPr>
            <w:tcW w:w="3402" w:type="dxa"/>
          </w:tcPr>
          <w:p w14:paraId="081C8DEC" w14:textId="77777777" w:rsidR="00956701" w:rsidRDefault="00000000">
            <w:r>
              <w:t>GitHub Projects (URL)</w:t>
            </w:r>
          </w:p>
        </w:tc>
        <w:tc>
          <w:tcPr>
            <w:tcW w:w="5953" w:type="dxa"/>
          </w:tcPr>
          <w:p w14:paraId="41C8F396" w14:textId="0EDB47F7" w:rsidR="00956701" w:rsidRDefault="4C3411CF">
            <w:r>
              <w:t>https://github.com/orgs/Ryhma17/projects/1/views/1</w:t>
            </w:r>
          </w:p>
        </w:tc>
      </w:tr>
    </w:tbl>
    <w:p w14:paraId="72A3D3EC" w14:textId="77777777" w:rsidR="00956701" w:rsidRDefault="00956701"/>
    <w:p w14:paraId="71C7321C" w14:textId="77777777" w:rsidR="00956701" w:rsidRDefault="00000000">
      <w:r>
        <w:rPr>
          <w:b/>
        </w:rPr>
        <w:t xml:space="preserve">B) </w:t>
      </w:r>
      <w:proofErr w:type="spellStart"/>
      <w:r>
        <w:rPr>
          <w:b/>
        </w:rPr>
        <w:t>Palaverimerkintä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kopioi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tämä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jokaiselle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palaverille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56701" w14:paraId="371595F1" w14:textId="77777777">
        <w:tc>
          <w:tcPr>
            <w:tcW w:w="3402" w:type="dxa"/>
            <w:shd w:val="clear" w:color="auto" w:fill="EEF2FF"/>
          </w:tcPr>
          <w:p w14:paraId="6BB7FCDE" w14:textId="77777777" w:rsidR="00956701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1C0D48C" w14:textId="77777777" w:rsidR="00956701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956701" w14:paraId="5C87678B" w14:textId="77777777">
        <w:tc>
          <w:tcPr>
            <w:tcW w:w="3402" w:type="dxa"/>
          </w:tcPr>
          <w:p w14:paraId="4C1891AF" w14:textId="77777777" w:rsidR="00956701" w:rsidRDefault="00000000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0D0B940D" w14:textId="03AD2E36" w:rsidR="00956701" w:rsidRDefault="003C735E">
            <w:r>
              <w:t>Daily / Planning</w:t>
            </w:r>
          </w:p>
        </w:tc>
      </w:tr>
      <w:tr w:rsidR="00956701" w14:paraId="240BEDAB" w14:textId="77777777">
        <w:tc>
          <w:tcPr>
            <w:tcW w:w="3402" w:type="dxa"/>
          </w:tcPr>
          <w:p w14:paraId="3C096FDC" w14:textId="77777777" w:rsidR="00956701" w:rsidRDefault="00000000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0E27B00A" w14:textId="637881E8" w:rsidR="00956701" w:rsidRDefault="003C735E">
            <w:r>
              <w:t>1.2.2026</w:t>
            </w:r>
          </w:p>
        </w:tc>
      </w:tr>
      <w:tr w:rsidR="00956701" w14:paraId="3202339A" w14:textId="77777777">
        <w:tc>
          <w:tcPr>
            <w:tcW w:w="3402" w:type="dxa"/>
          </w:tcPr>
          <w:p w14:paraId="1DEECAA8" w14:textId="77777777" w:rsidR="00956701" w:rsidRDefault="00000000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60061E4C" w14:textId="6EA56237" w:rsidR="00956701" w:rsidRDefault="003C735E">
            <w:r>
              <w:t>17 – 18:30</w:t>
            </w:r>
          </w:p>
        </w:tc>
      </w:tr>
      <w:tr w:rsidR="00956701" w14:paraId="7AB239F3" w14:textId="77777777">
        <w:tc>
          <w:tcPr>
            <w:tcW w:w="3402" w:type="dxa"/>
          </w:tcPr>
          <w:p w14:paraId="5DBB01BB" w14:textId="77777777" w:rsidR="00956701" w:rsidRDefault="00000000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44EAFD9C" w14:textId="0C8135A6" w:rsidR="00956701" w:rsidRDefault="003C735E">
            <w:r>
              <w:t>Juho Ylöstalo, Joni Sirviö ja Tino Vuori</w:t>
            </w:r>
          </w:p>
        </w:tc>
      </w:tr>
      <w:tr w:rsidR="00956701" w14:paraId="4F626EAE" w14:textId="77777777">
        <w:tc>
          <w:tcPr>
            <w:tcW w:w="3402" w:type="dxa"/>
          </w:tcPr>
          <w:p w14:paraId="2B291468" w14:textId="77777777" w:rsidR="00956701" w:rsidRDefault="00000000">
            <w:proofErr w:type="spellStart"/>
            <w:r>
              <w:t>Poissa</w:t>
            </w:r>
            <w:proofErr w:type="spellEnd"/>
            <w:r>
              <w:t xml:space="preserve"> (ja </w:t>
            </w:r>
            <w:proofErr w:type="spellStart"/>
            <w:r>
              <w:t>miten</w:t>
            </w:r>
            <w:proofErr w:type="spellEnd"/>
            <w:r>
              <w:t xml:space="preserve"> </w:t>
            </w:r>
            <w:proofErr w:type="spellStart"/>
            <w:r>
              <w:t>tieto</w:t>
            </w:r>
            <w:proofErr w:type="spellEnd"/>
            <w:r>
              <w:t xml:space="preserve"> </w:t>
            </w:r>
            <w:proofErr w:type="spellStart"/>
            <w:r>
              <w:t>välitetään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4B94D5A5" w14:textId="53F3CD36" w:rsidR="00956701" w:rsidRDefault="003C735E">
            <w:r>
              <w:t>-</w:t>
            </w:r>
          </w:p>
        </w:tc>
      </w:tr>
      <w:tr w:rsidR="00956701" w14:paraId="0CD0D9E5" w14:textId="77777777">
        <w:tc>
          <w:tcPr>
            <w:tcW w:w="3402" w:type="dxa"/>
          </w:tcPr>
          <w:p w14:paraId="4919499D" w14:textId="77777777" w:rsidR="00956701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3DEEC669" w14:textId="14C093F1" w:rsidR="00956701" w:rsidRDefault="003C735E">
            <w:r>
              <w:t>Sprint 5</w:t>
            </w:r>
          </w:p>
        </w:tc>
      </w:tr>
    </w:tbl>
    <w:p w14:paraId="3656B9AB" w14:textId="77777777" w:rsidR="00956701" w:rsidRDefault="00956701"/>
    <w:p w14:paraId="2620A867" w14:textId="77777777" w:rsidR="00956701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56701" w14:paraId="66068C8E" w14:textId="77777777">
        <w:tc>
          <w:tcPr>
            <w:tcW w:w="1701" w:type="dxa"/>
            <w:shd w:val="clear" w:color="auto" w:fill="EEF2FF"/>
          </w:tcPr>
          <w:p w14:paraId="133E123B" w14:textId="77777777" w:rsidR="00956701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C3EA3FD" w14:textId="77777777" w:rsidR="00956701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edellisen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palaverin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jälkeen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3005" w:type="dxa"/>
            <w:shd w:val="clear" w:color="auto" w:fill="EEF2FF"/>
          </w:tcPr>
          <w:p w14:paraId="16AAC273" w14:textId="77777777" w:rsidR="00956701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29E18E25" w14:textId="77777777" w:rsidR="00956701" w:rsidRDefault="00000000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956701" w14:paraId="45FB0818" w14:textId="77777777">
        <w:tc>
          <w:tcPr>
            <w:tcW w:w="1701" w:type="dxa"/>
          </w:tcPr>
          <w:p w14:paraId="049F31CB" w14:textId="50F8DD3A" w:rsidR="00956701" w:rsidRDefault="003C735E">
            <w:r>
              <w:t>Juho Ylöstalo</w:t>
            </w:r>
          </w:p>
        </w:tc>
        <w:tc>
          <w:tcPr>
            <w:tcW w:w="3005" w:type="dxa"/>
          </w:tcPr>
          <w:p w14:paraId="53128261" w14:textId="3054D681" w:rsidR="00956701" w:rsidRDefault="003C735E">
            <w:proofErr w:type="spellStart"/>
            <w:r>
              <w:t>Notifikaatiot</w:t>
            </w:r>
            <w:proofErr w:type="spellEnd"/>
            <w:r>
              <w:t xml:space="preserve">, </w:t>
            </w:r>
            <w:proofErr w:type="spellStart"/>
            <w:r>
              <w:t>kuvan</w:t>
            </w:r>
            <w:proofErr w:type="spellEnd"/>
            <w:r>
              <w:t xml:space="preserve"> </w:t>
            </w:r>
            <w:proofErr w:type="spellStart"/>
            <w:r>
              <w:t>analyysin</w:t>
            </w:r>
            <w:proofErr w:type="spellEnd"/>
            <w:r>
              <w:t xml:space="preserve"> </w:t>
            </w:r>
            <w:proofErr w:type="spellStart"/>
            <w:r>
              <w:t>paikannus</w:t>
            </w:r>
            <w:proofErr w:type="spellEnd"/>
            <w:r>
              <w:t xml:space="preserve"> ja </w:t>
            </w:r>
            <w:proofErr w:type="spellStart"/>
            <w:r>
              <w:t>karttasivu</w:t>
            </w:r>
            <w:proofErr w:type="spellEnd"/>
            <w:r w:rsidR="0088139F">
              <w:t>,</w:t>
            </w:r>
          </w:p>
        </w:tc>
        <w:tc>
          <w:tcPr>
            <w:tcW w:w="3005" w:type="dxa"/>
          </w:tcPr>
          <w:p w14:paraId="62486C05" w14:textId="3920D887" w:rsidR="00956701" w:rsidRDefault="003C735E">
            <w:r>
              <w:t>Weekly ja daily graphs</w:t>
            </w:r>
          </w:p>
        </w:tc>
        <w:tc>
          <w:tcPr>
            <w:tcW w:w="1701" w:type="dxa"/>
          </w:tcPr>
          <w:p w14:paraId="4101652C" w14:textId="77777777" w:rsidR="00956701" w:rsidRDefault="00956701"/>
        </w:tc>
      </w:tr>
      <w:tr w:rsidR="00956701" w14:paraId="4B99056E" w14:textId="77777777">
        <w:tc>
          <w:tcPr>
            <w:tcW w:w="1701" w:type="dxa"/>
          </w:tcPr>
          <w:p w14:paraId="1299C43A" w14:textId="3015A9FF" w:rsidR="00956701" w:rsidRDefault="003C735E">
            <w:r>
              <w:t>Joni Sirviö</w:t>
            </w:r>
          </w:p>
        </w:tc>
        <w:tc>
          <w:tcPr>
            <w:tcW w:w="3005" w:type="dxa"/>
          </w:tcPr>
          <w:p w14:paraId="4DDBEF00" w14:textId="7F0C594F" w:rsidR="00956701" w:rsidRDefault="003C735E">
            <w:r>
              <w:t xml:space="preserve">History </w:t>
            </w:r>
            <w:proofErr w:type="spellStart"/>
            <w:r>
              <w:t>itemin</w:t>
            </w:r>
            <w:proofErr w:type="spellEnd"/>
            <w:r>
              <w:t xml:space="preserve"> </w:t>
            </w:r>
            <w:proofErr w:type="spellStart"/>
            <w:r>
              <w:t>poiston</w:t>
            </w:r>
            <w:proofErr w:type="spellEnd"/>
            <w:r>
              <w:t xml:space="preserve">, async </w:t>
            </w:r>
            <w:proofErr w:type="spellStart"/>
            <w:r>
              <w:t>sekä</w:t>
            </w:r>
            <w:proofErr w:type="spellEnd"/>
            <w:r>
              <w:t xml:space="preserve"> </w:t>
            </w:r>
            <w:proofErr w:type="spellStart"/>
            <w:r>
              <w:t>firestoragesta</w:t>
            </w:r>
            <w:proofErr w:type="spellEnd"/>
            <w:r>
              <w:t xml:space="preserve">,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itemin</w:t>
            </w:r>
            <w:proofErr w:type="spellEnd"/>
            <w:r>
              <w:t xml:space="preserve"> </w:t>
            </w:r>
            <w:proofErr w:type="spellStart"/>
            <w:r>
              <w:t>hakuun</w:t>
            </w:r>
            <w:proofErr w:type="spellEnd"/>
            <w:r>
              <w:t xml:space="preserve"> </w:t>
            </w:r>
            <w:proofErr w:type="spellStart"/>
            <w:r>
              <w:t>lokaatio</w:t>
            </w:r>
            <w:proofErr w:type="spellEnd"/>
            <w:r>
              <w:t xml:space="preserve"> </w:t>
            </w:r>
            <w:proofErr w:type="spellStart"/>
            <w:r>
              <w:t>mukaan</w:t>
            </w:r>
            <w:proofErr w:type="spellEnd"/>
            <w:r>
              <w:t xml:space="preserve">, </w:t>
            </w:r>
            <w:proofErr w:type="spellStart"/>
            <w:r>
              <w:t>henkilökohtaisen</w:t>
            </w:r>
            <w:proofErr w:type="spellEnd"/>
            <w:r>
              <w:t xml:space="preserve"> </w:t>
            </w:r>
            <w:r>
              <w:lastRenderedPageBreak/>
              <w:t xml:space="preserve">historian </w:t>
            </w:r>
            <w:proofErr w:type="spellStart"/>
            <w:r>
              <w:t>näyttäminen</w:t>
            </w:r>
            <w:proofErr w:type="spellEnd"/>
            <w:r w:rsidR="0088139F">
              <w:t>.</w:t>
            </w:r>
          </w:p>
        </w:tc>
        <w:tc>
          <w:tcPr>
            <w:tcW w:w="3005" w:type="dxa"/>
          </w:tcPr>
          <w:p w14:paraId="3461D779" w14:textId="066CD6AB" w:rsidR="00956701" w:rsidRDefault="003C735E">
            <w:proofErr w:type="spellStart"/>
            <w:r>
              <w:lastRenderedPageBreak/>
              <w:t>Promptin</w:t>
            </w:r>
            <w:proofErr w:type="spellEnd"/>
            <w:r>
              <w:t xml:space="preserve"> </w:t>
            </w:r>
            <w:proofErr w:type="spellStart"/>
            <w:r>
              <w:t>arviointi</w:t>
            </w:r>
            <w:proofErr w:type="spellEnd"/>
            <w:r>
              <w:t xml:space="preserve"> </w:t>
            </w:r>
            <w:proofErr w:type="spellStart"/>
            <w:r>
              <w:t>sekä</w:t>
            </w:r>
            <w:proofErr w:type="spellEnd"/>
            <w:r>
              <w:t xml:space="preserve"> graph</w:t>
            </w:r>
          </w:p>
        </w:tc>
        <w:tc>
          <w:tcPr>
            <w:tcW w:w="1701" w:type="dxa"/>
          </w:tcPr>
          <w:p w14:paraId="3CF2D8B6" w14:textId="77777777" w:rsidR="00956701" w:rsidRDefault="00956701"/>
        </w:tc>
      </w:tr>
      <w:tr w:rsidR="00956701" w14:paraId="0FB78278" w14:textId="77777777">
        <w:tc>
          <w:tcPr>
            <w:tcW w:w="1701" w:type="dxa"/>
          </w:tcPr>
          <w:p w14:paraId="1FC39945" w14:textId="7ACE8384" w:rsidR="00956701" w:rsidRDefault="0088139F">
            <w:r>
              <w:t>Tino Vuori</w:t>
            </w:r>
          </w:p>
        </w:tc>
        <w:tc>
          <w:tcPr>
            <w:tcW w:w="3005" w:type="dxa"/>
          </w:tcPr>
          <w:p w14:paraId="0562CB0E" w14:textId="529B7142" w:rsidR="00956701" w:rsidRDefault="0088139F">
            <w:r>
              <w:t xml:space="preserve">Async storage </w:t>
            </w:r>
            <w:proofErr w:type="spellStart"/>
            <w:r>
              <w:t>datalle</w:t>
            </w:r>
            <w:proofErr w:type="spellEnd"/>
            <w:r>
              <w:t>.</w:t>
            </w:r>
          </w:p>
        </w:tc>
        <w:tc>
          <w:tcPr>
            <w:tcW w:w="3005" w:type="dxa"/>
          </w:tcPr>
          <w:p w14:paraId="34CE0A41" w14:textId="0A90E38E" w:rsidR="00956701" w:rsidRDefault="0088139F">
            <w:r>
              <w:t xml:space="preserve">Graphs page ja all time scans </w:t>
            </w:r>
            <w:proofErr w:type="spellStart"/>
            <w:r>
              <w:t>näyttäminen</w:t>
            </w:r>
            <w:proofErr w:type="spellEnd"/>
            <w:r>
              <w:t xml:space="preserve"> graphs </w:t>
            </w:r>
            <w:proofErr w:type="spellStart"/>
            <w:r>
              <w:t>pagella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62EBF3C5" w14:textId="77777777" w:rsidR="00956701" w:rsidRDefault="00956701"/>
        </w:tc>
      </w:tr>
      <w:tr w:rsidR="00956701" w14:paraId="6D98A12B" w14:textId="77777777">
        <w:tc>
          <w:tcPr>
            <w:tcW w:w="1701" w:type="dxa"/>
          </w:tcPr>
          <w:p w14:paraId="2946DB82" w14:textId="77777777" w:rsidR="00956701" w:rsidRDefault="00956701"/>
        </w:tc>
        <w:tc>
          <w:tcPr>
            <w:tcW w:w="3005" w:type="dxa"/>
          </w:tcPr>
          <w:p w14:paraId="5997CC1D" w14:textId="77777777" w:rsidR="00956701" w:rsidRDefault="00956701"/>
        </w:tc>
        <w:tc>
          <w:tcPr>
            <w:tcW w:w="3005" w:type="dxa"/>
          </w:tcPr>
          <w:p w14:paraId="110FFD37" w14:textId="77777777" w:rsidR="00956701" w:rsidRDefault="00956701"/>
        </w:tc>
        <w:tc>
          <w:tcPr>
            <w:tcW w:w="1701" w:type="dxa"/>
          </w:tcPr>
          <w:p w14:paraId="6B699379" w14:textId="77777777" w:rsidR="00956701" w:rsidRDefault="00956701"/>
        </w:tc>
      </w:tr>
      <w:tr w:rsidR="00956701" w14:paraId="3FE9F23F" w14:textId="77777777">
        <w:tc>
          <w:tcPr>
            <w:tcW w:w="1701" w:type="dxa"/>
          </w:tcPr>
          <w:p w14:paraId="1F72F646" w14:textId="77777777" w:rsidR="00956701" w:rsidRDefault="00956701"/>
        </w:tc>
        <w:tc>
          <w:tcPr>
            <w:tcW w:w="3005" w:type="dxa"/>
          </w:tcPr>
          <w:p w14:paraId="08CE6F91" w14:textId="77777777" w:rsidR="00956701" w:rsidRDefault="00956701"/>
        </w:tc>
        <w:tc>
          <w:tcPr>
            <w:tcW w:w="3005" w:type="dxa"/>
          </w:tcPr>
          <w:p w14:paraId="61CDCEAD" w14:textId="77777777" w:rsidR="00956701" w:rsidRDefault="00956701"/>
        </w:tc>
        <w:tc>
          <w:tcPr>
            <w:tcW w:w="1701" w:type="dxa"/>
          </w:tcPr>
          <w:p w14:paraId="6BB9E253" w14:textId="77777777" w:rsidR="00956701" w:rsidRDefault="00956701"/>
        </w:tc>
      </w:tr>
      <w:tr w:rsidR="00956701" w14:paraId="23DE523C" w14:textId="77777777">
        <w:tc>
          <w:tcPr>
            <w:tcW w:w="1701" w:type="dxa"/>
          </w:tcPr>
          <w:p w14:paraId="52E56223" w14:textId="77777777" w:rsidR="00956701" w:rsidRDefault="00956701"/>
        </w:tc>
        <w:tc>
          <w:tcPr>
            <w:tcW w:w="3005" w:type="dxa"/>
          </w:tcPr>
          <w:p w14:paraId="07547A01" w14:textId="77777777" w:rsidR="00956701" w:rsidRDefault="00956701"/>
        </w:tc>
        <w:tc>
          <w:tcPr>
            <w:tcW w:w="3005" w:type="dxa"/>
          </w:tcPr>
          <w:p w14:paraId="5043CB0F" w14:textId="77777777" w:rsidR="00956701" w:rsidRDefault="00956701"/>
        </w:tc>
        <w:tc>
          <w:tcPr>
            <w:tcW w:w="1701" w:type="dxa"/>
          </w:tcPr>
          <w:p w14:paraId="07459315" w14:textId="77777777" w:rsidR="00956701" w:rsidRDefault="00956701"/>
        </w:tc>
      </w:tr>
    </w:tbl>
    <w:p w14:paraId="6537F28F" w14:textId="77777777" w:rsidR="00956701" w:rsidRDefault="00956701"/>
    <w:p w14:paraId="2EC8DF2C" w14:textId="77777777" w:rsidR="00956701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56701" w14:paraId="0D709DD6" w14:textId="77777777">
        <w:tc>
          <w:tcPr>
            <w:tcW w:w="3402" w:type="dxa"/>
            <w:shd w:val="clear" w:color="auto" w:fill="EEF2FF"/>
          </w:tcPr>
          <w:p w14:paraId="51A10786" w14:textId="77777777" w:rsidR="00956701" w:rsidRDefault="00000000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66167821" w14:textId="77777777" w:rsidR="00956701" w:rsidRDefault="00000000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24EC8A8A" w14:textId="77777777" w:rsidR="00956701" w:rsidRDefault="00000000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956701" w14:paraId="6DFB9E20" w14:textId="77777777">
        <w:tc>
          <w:tcPr>
            <w:tcW w:w="3402" w:type="dxa"/>
          </w:tcPr>
          <w:p w14:paraId="70DF9E56" w14:textId="1AAC4C02" w:rsidR="00956701" w:rsidRDefault="003C735E">
            <w:proofErr w:type="spellStart"/>
            <w:r>
              <w:t>Sovittiin</w:t>
            </w:r>
            <w:proofErr w:type="spellEnd"/>
            <w:r>
              <w:t xml:space="preserve">, </w:t>
            </w:r>
            <w:proofErr w:type="spellStart"/>
            <w:r>
              <w:t>että</w:t>
            </w:r>
            <w:proofErr w:type="spellEnd"/>
            <w:r>
              <w:t xml:space="preserve"> </w:t>
            </w:r>
            <w:proofErr w:type="spellStart"/>
            <w:r>
              <w:t>minkä</w:t>
            </w:r>
            <w:proofErr w:type="spellEnd"/>
            <w:r>
              <w:t xml:space="preserve"> </w:t>
            </w:r>
            <w:proofErr w:type="spellStart"/>
            <w:r>
              <w:t>graphin</w:t>
            </w:r>
            <w:proofErr w:type="spellEnd"/>
            <w:r>
              <w:t xml:space="preserve"> </w:t>
            </w:r>
            <w:proofErr w:type="spellStart"/>
            <w:r>
              <w:t>kukakin</w:t>
            </w:r>
            <w:proofErr w:type="spellEnd"/>
            <w:r>
              <w:t xml:space="preserve"> </w:t>
            </w:r>
            <w:proofErr w:type="spellStart"/>
            <w:r>
              <w:t>tekee</w:t>
            </w:r>
            <w:proofErr w:type="spellEnd"/>
            <w:r>
              <w:t xml:space="preserve">. Async </w:t>
            </w:r>
            <w:proofErr w:type="spellStart"/>
            <w:r>
              <w:t>storagen</w:t>
            </w:r>
            <w:proofErr w:type="spellEnd"/>
            <w:r>
              <w:t xml:space="preserve"> </w:t>
            </w:r>
            <w:proofErr w:type="spellStart"/>
            <w:r>
              <w:t>käyttömuutos</w:t>
            </w:r>
            <w:proofErr w:type="spellEnd"/>
            <w:r>
              <w:t>.</w:t>
            </w:r>
          </w:p>
        </w:tc>
        <w:tc>
          <w:tcPr>
            <w:tcW w:w="2551" w:type="dxa"/>
          </w:tcPr>
          <w:p w14:paraId="44E871BC" w14:textId="070CD83E" w:rsidR="00956701" w:rsidRDefault="003C735E">
            <w:r>
              <w:t xml:space="preserve">Ei </w:t>
            </w:r>
            <w:proofErr w:type="spellStart"/>
            <w:r>
              <w:t>oltu</w:t>
            </w:r>
            <w:proofErr w:type="spellEnd"/>
            <w:r>
              <w:t xml:space="preserve"> </w:t>
            </w:r>
            <w:proofErr w:type="spellStart"/>
            <w:r>
              <w:t>tyytyväisiä</w:t>
            </w:r>
            <w:proofErr w:type="spellEnd"/>
            <w:r>
              <w:t xml:space="preserve"> </w:t>
            </w:r>
            <w:proofErr w:type="spellStart"/>
            <w:r>
              <w:t>alkuperäiseen</w:t>
            </w:r>
            <w:proofErr w:type="spellEnd"/>
            <w:r>
              <w:t xml:space="preserve"> </w:t>
            </w:r>
            <w:proofErr w:type="spellStart"/>
            <w:r>
              <w:t>suunnitelmaan</w:t>
            </w:r>
            <w:proofErr w:type="spellEnd"/>
          </w:p>
        </w:tc>
        <w:tc>
          <w:tcPr>
            <w:tcW w:w="3402" w:type="dxa"/>
          </w:tcPr>
          <w:p w14:paraId="144A5D23" w14:textId="70A3AFC8" w:rsidR="00956701" w:rsidRDefault="003C735E">
            <w:r>
              <w:t>UI</w:t>
            </w:r>
            <w:r w:rsidR="0088139F">
              <w:t xml:space="preserve"> </w:t>
            </w:r>
            <w:proofErr w:type="spellStart"/>
            <w:r w:rsidR="0088139F">
              <w:t>muuttuu</w:t>
            </w:r>
            <w:proofErr w:type="spellEnd"/>
            <w:r>
              <w:t xml:space="preserve"> </w:t>
            </w:r>
            <w:proofErr w:type="spellStart"/>
            <w:r>
              <w:t>hieman</w:t>
            </w:r>
            <w:proofErr w:type="spellEnd"/>
            <w:r>
              <w:t xml:space="preserve">, </w:t>
            </w:r>
            <w:proofErr w:type="spellStart"/>
            <w:r>
              <w:t>ei</w:t>
            </w:r>
            <w:proofErr w:type="spellEnd"/>
            <w:r>
              <w:t xml:space="preserve"> </w:t>
            </w:r>
            <w:proofErr w:type="spellStart"/>
            <w:r>
              <w:t>isoja</w:t>
            </w:r>
            <w:proofErr w:type="spellEnd"/>
            <w:r>
              <w:t xml:space="preserve"> </w:t>
            </w:r>
            <w:proofErr w:type="spellStart"/>
            <w:r>
              <w:t>muutoksia</w:t>
            </w:r>
            <w:proofErr w:type="spellEnd"/>
          </w:p>
        </w:tc>
      </w:tr>
      <w:tr w:rsidR="00956701" w14:paraId="738610EB" w14:textId="77777777">
        <w:tc>
          <w:tcPr>
            <w:tcW w:w="3402" w:type="dxa"/>
          </w:tcPr>
          <w:p w14:paraId="637805D2" w14:textId="77777777" w:rsidR="00956701" w:rsidRDefault="00956701"/>
        </w:tc>
        <w:tc>
          <w:tcPr>
            <w:tcW w:w="2551" w:type="dxa"/>
          </w:tcPr>
          <w:p w14:paraId="463F29E8" w14:textId="77777777" w:rsidR="00956701" w:rsidRDefault="00956701"/>
        </w:tc>
        <w:tc>
          <w:tcPr>
            <w:tcW w:w="3402" w:type="dxa"/>
          </w:tcPr>
          <w:p w14:paraId="3B7B4B86" w14:textId="77777777" w:rsidR="00956701" w:rsidRDefault="00956701"/>
        </w:tc>
      </w:tr>
      <w:tr w:rsidR="00956701" w14:paraId="3A0FF5F2" w14:textId="77777777">
        <w:tc>
          <w:tcPr>
            <w:tcW w:w="3402" w:type="dxa"/>
          </w:tcPr>
          <w:p w14:paraId="5630AD66" w14:textId="77777777" w:rsidR="00956701" w:rsidRDefault="00956701"/>
        </w:tc>
        <w:tc>
          <w:tcPr>
            <w:tcW w:w="2551" w:type="dxa"/>
          </w:tcPr>
          <w:p w14:paraId="61829076" w14:textId="77777777" w:rsidR="00956701" w:rsidRDefault="00956701"/>
        </w:tc>
        <w:tc>
          <w:tcPr>
            <w:tcW w:w="3402" w:type="dxa"/>
          </w:tcPr>
          <w:p w14:paraId="2BA226A1" w14:textId="77777777" w:rsidR="00956701" w:rsidRDefault="00956701"/>
        </w:tc>
      </w:tr>
      <w:tr w:rsidR="00956701" w14:paraId="17AD93B2" w14:textId="77777777">
        <w:tc>
          <w:tcPr>
            <w:tcW w:w="3402" w:type="dxa"/>
          </w:tcPr>
          <w:p w14:paraId="0DE4B5B7" w14:textId="77777777" w:rsidR="00956701" w:rsidRDefault="00956701"/>
        </w:tc>
        <w:tc>
          <w:tcPr>
            <w:tcW w:w="2551" w:type="dxa"/>
          </w:tcPr>
          <w:p w14:paraId="66204FF1" w14:textId="77777777" w:rsidR="00956701" w:rsidRDefault="00956701"/>
        </w:tc>
        <w:tc>
          <w:tcPr>
            <w:tcW w:w="3402" w:type="dxa"/>
          </w:tcPr>
          <w:p w14:paraId="2DBF0D7D" w14:textId="77777777" w:rsidR="00956701" w:rsidRDefault="00956701"/>
        </w:tc>
      </w:tr>
    </w:tbl>
    <w:p w14:paraId="6B62F1B3" w14:textId="77777777" w:rsidR="00956701" w:rsidRDefault="00956701"/>
    <w:p w14:paraId="06068C57" w14:textId="77777777" w:rsidR="00956701" w:rsidRDefault="00000000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56701" w14:paraId="79641510" w14:textId="77777777">
        <w:tc>
          <w:tcPr>
            <w:tcW w:w="2835" w:type="dxa"/>
            <w:shd w:val="clear" w:color="auto" w:fill="EEF2FF"/>
          </w:tcPr>
          <w:p w14:paraId="1D0D8105" w14:textId="77777777" w:rsidR="00956701" w:rsidRDefault="00000000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1E9BFED7" w14:textId="77777777" w:rsidR="00956701" w:rsidRDefault="00000000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465F721A" w14:textId="77777777" w:rsidR="00956701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11F4526" w14:textId="77777777" w:rsidR="00956701" w:rsidRDefault="00000000">
            <w:r>
              <w:rPr>
                <w:b/>
              </w:rPr>
              <w:t>GitHub Projects -</w:t>
            </w:r>
            <w:proofErr w:type="spellStart"/>
            <w:r>
              <w:rPr>
                <w:b/>
              </w:rPr>
              <w:t>kortti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 xml:space="preserve"> tai 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67" w:type="dxa"/>
            <w:shd w:val="clear" w:color="auto" w:fill="EEF2FF"/>
          </w:tcPr>
          <w:p w14:paraId="14F0D474" w14:textId="77777777" w:rsidR="00956701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56701" w14:paraId="0D1C84E6" w14:textId="77777777">
        <w:tc>
          <w:tcPr>
            <w:tcW w:w="2835" w:type="dxa"/>
          </w:tcPr>
          <w:p w14:paraId="02F2C34E" w14:textId="77777777" w:rsidR="00956701" w:rsidRDefault="00956701"/>
        </w:tc>
        <w:tc>
          <w:tcPr>
            <w:tcW w:w="1701" w:type="dxa"/>
          </w:tcPr>
          <w:p w14:paraId="680A4E5D" w14:textId="77777777" w:rsidR="00956701" w:rsidRDefault="00956701"/>
        </w:tc>
        <w:tc>
          <w:tcPr>
            <w:tcW w:w="1417" w:type="dxa"/>
          </w:tcPr>
          <w:p w14:paraId="19219836" w14:textId="77777777" w:rsidR="00956701" w:rsidRDefault="00956701"/>
        </w:tc>
        <w:tc>
          <w:tcPr>
            <w:tcW w:w="2835" w:type="dxa"/>
          </w:tcPr>
          <w:p w14:paraId="296FEF7D" w14:textId="77777777" w:rsidR="00956701" w:rsidRDefault="00956701"/>
        </w:tc>
        <w:tc>
          <w:tcPr>
            <w:tcW w:w="567" w:type="dxa"/>
          </w:tcPr>
          <w:p w14:paraId="412DD878" w14:textId="77777777" w:rsidR="00956701" w:rsidRDefault="00000000">
            <w:r>
              <w:t>☐</w:t>
            </w:r>
          </w:p>
        </w:tc>
      </w:tr>
      <w:tr w:rsidR="00956701" w14:paraId="4053F9D1" w14:textId="77777777">
        <w:tc>
          <w:tcPr>
            <w:tcW w:w="2835" w:type="dxa"/>
          </w:tcPr>
          <w:p w14:paraId="7194DBDC" w14:textId="77777777" w:rsidR="00956701" w:rsidRDefault="00956701"/>
        </w:tc>
        <w:tc>
          <w:tcPr>
            <w:tcW w:w="1701" w:type="dxa"/>
          </w:tcPr>
          <w:p w14:paraId="769D0D3C" w14:textId="77777777" w:rsidR="00956701" w:rsidRDefault="00956701"/>
        </w:tc>
        <w:tc>
          <w:tcPr>
            <w:tcW w:w="1417" w:type="dxa"/>
          </w:tcPr>
          <w:p w14:paraId="54CD245A" w14:textId="77777777" w:rsidR="00956701" w:rsidRDefault="00956701"/>
        </w:tc>
        <w:tc>
          <w:tcPr>
            <w:tcW w:w="2835" w:type="dxa"/>
          </w:tcPr>
          <w:p w14:paraId="1231BE67" w14:textId="77777777" w:rsidR="00956701" w:rsidRDefault="00956701"/>
        </w:tc>
        <w:tc>
          <w:tcPr>
            <w:tcW w:w="567" w:type="dxa"/>
          </w:tcPr>
          <w:p w14:paraId="14E8EB90" w14:textId="77777777" w:rsidR="00956701" w:rsidRDefault="00000000">
            <w:r>
              <w:t>☐</w:t>
            </w:r>
          </w:p>
        </w:tc>
      </w:tr>
      <w:tr w:rsidR="00956701" w14:paraId="351D0424" w14:textId="77777777">
        <w:tc>
          <w:tcPr>
            <w:tcW w:w="2835" w:type="dxa"/>
          </w:tcPr>
          <w:p w14:paraId="36FEB5B0" w14:textId="77777777" w:rsidR="00956701" w:rsidRDefault="00956701"/>
        </w:tc>
        <w:tc>
          <w:tcPr>
            <w:tcW w:w="1701" w:type="dxa"/>
          </w:tcPr>
          <w:p w14:paraId="30D7AA69" w14:textId="77777777" w:rsidR="00956701" w:rsidRDefault="00956701"/>
        </w:tc>
        <w:tc>
          <w:tcPr>
            <w:tcW w:w="1417" w:type="dxa"/>
          </w:tcPr>
          <w:p w14:paraId="7196D064" w14:textId="77777777" w:rsidR="00956701" w:rsidRDefault="00956701"/>
        </w:tc>
        <w:tc>
          <w:tcPr>
            <w:tcW w:w="2835" w:type="dxa"/>
          </w:tcPr>
          <w:p w14:paraId="34FF1C98" w14:textId="77777777" w:rsidR="00956701" w:rsidRDefault="00956701"/>
        </w:tc>
        <w:tc>
          <w:tcPr>
            <w:tcW w:w="567" w:type="dxa"/>
          </w:tcPr>
          <w:p w14:paraId="418A20AE" w14:textId="77777777" w:rsidR="00956701" w:rsidRDefault="00000000">
            <w:r>
              <w:t>☐</w:t>
            </w:r>
          </w:p>
        </w:tc>
      </w:tr>
      <w:tr w:rsidR="00956701" w14:paraId="2027F543" w14:textId="77777777">
        <w:tc>
          <w:tcPr>
            <w:tcW w:w="2835" w:type="dxa"/>
          </w:tcPr>
          <w:p w14:paraId="6D072C0D" w14:textId="77777777" w:rsidR="00956701" w:rsidRDefault="00956701"/>
        </w:tc>
        <w:tc>
          <w:tcPr>
            <w:tcW w:w="1701" w:type="dxa"/>
          </w:tcPr>
          <w:p w14:paraId="48A21919" w14:textId="77777777" w:rsidR="00956701" w:rsidRDefault="00956701"/>
        </w:tc>
        <w:tc>
          <w:tcPr>
            <w:tcW w:w="1417" w:type="dxa"/>
          </w:tcPr>
          <w:p w14:paraId="6BD18F9B" w14:textId="77777777" w:rsidR="00956701" w:rsidRDefault="00956701"/>
        </w:tc>
        <w:tc>
          <w:tcPr>
            <w:tcW w:w="2835" w:type="dxa"/>
          </w:tcPr>
          <w:p w14:paraId="238601FE" w14:textId="77777777" w:rsidR="00956701" w:rsidRDefault="00956701"/>
        </w:tc>
        <w:tc>
          <w:tcPr>
            <w:tcW w:w="567" w:type="dxa"/>
          </w:tcPr>
          <w:p w14:paraId="7BF29469" w14:textId="77777777" w:rsidR="00956701" w:rsidRDefault="00000000">
            <w:r>
              <w:t>☐</w:t>
            </w:r>
          </w:p>
        </w:tc>
      </w:tr>
      <w:tr w:rsidR="00956701" w14:paraId="7C9F31AF" w14:textId="77777777">
        <w:tc>
          <w:tcPr>
            <w:tcW w:w="2835" w:type="dxa"/>
          </w:tcPr>
          <w:p w14:paraId="0F3CABC7" w14:textId="77777777" w:rsidR="00956701" w:rsidRDefault="00956701"/>
        </w:tc>
        <w:tc>
          <w:tcPr>
            <w:tcW w:w="1701" w:type="dxa"/>
          </w:tcPr>
          <w:p w14:paraId="5B08B5D1" w14:textId="77777777" w:rsidR="00956701" w:rsidRDefault="00956701"/>
        </w:tc>
        <w:tc>
          <w:tcPr>
            <w:tcW w:w="1417" w:type="dxa"/>
          </w:tcPr>
          <w:p w14:paraId="16DEB4AB" w14:textId="77777777" w:rsidR="00956701" w:rsidRDefault="00956701"/>
        </w:tc>
        <w:tc>
          <w:tcPr>
            <w:tcW w:w="2835" w:type="dxa"/>
          </w:tcPr>
          <w:p w14:paraId="0AD9C6F4" w14:textId="77777777" w:rsidR="00956701" w:rsidRDefault="00956701"/>
        </w:tc>
        <w:tc>
          <w:tcPr>
            <w:tcW w:w="567" w:type="dxa"/>
          </w:tcPr>
          <w:p w14:paraId="7D7B3579" w14:textId="77777777" w:rsidR="00956701" w:rsidRDefault="00000000">
            <w:r>
              <w:t>☐</w:t>
            </w:r>
          </w:p>
        </w:tc>
      </w:tr>
      <w:tr w:rsidR="00956701" w14:paraId="2DBDC598" w14:textId="77777777">
        <w:tc>
          <w:tcPr>
            <w:tcW w:w="2835" w:type="dxa"/>
          </w:tcPr>
          <w:p w14:paraId="4B1F511A" w14:textId="77777777" w:rsidR="00956701" w:rsidRDefault="00956701"/>
        </w:tc>
        <w:tc>
          <w:tcPr>
            <w:tcW w:w="1701" w:type="dxa"/>
          </w:tcPr>
          <w:p w14:paraId="65F9C3DC" w14:textId="77777777" w:rsidR="00956701" w:rsidRDefault="00956701"/>
        </w:tc>
        <w:tc>
          <w:tcPr>
            <w:tcW w:w="1417" w:type="dxa"/>
          </w:tcPr>
          <w:p w14:paraId="5023141B" w14:textId="77777777" w:rsidR="00956701" w:rsidRDefault="00956701"/>
        </w:tc>
        <w:tc>
          <w:tcPr>
            <w:tcW w:w="2835" w:type="dxa"/>
          </w:tcPr>
          <w:p w14:paraId="1F3B1409" w14:textId="77777777" w:rsidR="00956701" w:rsidRDefault="00956701"/>
        </w:tc>
        <w:tc>
          <w:tcPr>
            <w:tcW w:w="567" w:type="dxa"/>
          </w:tcPr>
          <w:p w14:paraId="3DF819B1" w14:textId="77777777" w:rsidR="00956701" w:rsidRDefault="00000000">
            <w:r>
              <w:t>☐</w:t>
            </w:r>
          </w:p>
        </w:tc>
      </w:tr>
    </w:tbl>
    <w:p w14:paraId="562C75D1" w14:textId="77777777" w:rsidR="00956701" w:rsidRDefault="00956701"/>
    <w:p w14:paraId="029B00DE" w14:textId="77777777" w:rsidR="00956701" w:rsidRDefault="00000000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56701" w14:paraId="5A382D4E" w14:textId="77777777">
        <w:tc>
          <w:tcPr>
            <w:tcW w:w="3118" w:type="dxa"/>
            <w:shd w:val="clear" w:color="auto" w:fill="EEF2FF"/>
          </w:tcPr>
          <w:p w14:paraId="7B54EFBF" w14:textId="77777777" w:rsidR="00956701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14:paraId="6C93A5C6" w14:textId="77777777" w:rsidR="00956701" w:rsidRDefault="00000000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14:paraId="19826992" w14:textId="77777777" w:rsidR="00956701" w:rsidRDefault="00000000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01993E9F" w14:textId="77777777" w:rsidR="00956701" w:rsidRDefault="00000000">
            <w:r>
              <w:rPr>
                <w:b/>
              </w:rPr>
              <w:t>Huom.</w:t>
            </w:r>
          </w:p>
        </w:tc>
      </w:tr>
      <w:tr w:rsidR="00956701" w14:paraId="664355AD" w14:textId="77777777">
        <w:tc>
          <w:tcPr>
            <w:tcW w:w="3118" w:type="dxa"/>
          </w:tcPr>
          <w:p w14:paraId="1A965116" w14:textId="77777777" w:rsidR="00956701" w:rsidRDefault="00956701"/>
        </w:tc>
        <w:tc>
          <w:tcPr>
            <w:tcW w:w="2268" w:type="dxa"/>
          </w:tcPr>
          <w:p w14:paraId="7DF4E37C" w14:textId="77777777" w:rsidR="00956701" w:rsidRDefault="00956701"/>
        </w:tc>
        <w:tc>
          <w:tcPr>
            <w:tcW w:w="2835" w:type="dxa"/>
          </w:tcPr>
          <w:p w14:paraId="44FB30F8" w14:textId="77777777" w:rsidR="00956701" w:rsidRDefault="00956701"/>
        </w:tc>
        <w:tc>
          <w:tcPr>
            <w:tcW w:w="1134" w:type="dxa"/>
          </w:tcPr>
          <w:p w14:paraId="1DA6542E" w14:textId="77777777" w:rsidR="00956701" w:rsidRDefault="00956701"/>
        </w:tc>
      </w:tr>
      <w:tr w:rsidR="00956701" w14:paraId="3041E394" w14:textId="77777777">
        <w:tc>
          <w:tcPr>
            <w:tcW w:w="3118" w:type="dxa"/>
          </w:tcPr>
          <w:p w14:paraId="722B00AE" w14:textId="77777777" w:rsidR="00956701" w:rsidRDefault="00956701"/>
        </w:tc>
        <w:tc>
          <w:tcPr>
            <w:tcW w:w="2268" w:type="dxa"/>
          </w:tcPr>
          <w:p w14:paraId="42C6D796" w14:textId="77777777" w:rsidR="00956701" w:rsidRDefault="00956701"/>
        </w:tc>
        <w:tc>
          <w:tcPr>
            <w:tcW w:w="2835" w:type="dxa"/>
          </w:tcPr>
          <w:p w14:paraId="6E1831B3" w14:textId="77777777" w:rsidR="00956701" w:rsidRDefault="00956701"/>
        </w:tc>
        <w:tc>
          <w:tcPr>
            <w:tcW w:w="1134" w:type="dxa"/>
          </w:tcPr>
          <w:p w14:paraId="54E11D2A" w14:textId="77777777" w:rsidR="00956701" w:rsidRDefault="00956701"/>
        </w:tc>
      </w:tr>
      <w:tr w:rsidR="00956701" w14:paraId="31126E5D" w14:textId="77777777">
        <w:tc>
          <w:tcPr>
            <w:tcW w:w="3118" w:type="dxa"/>
          </w:tcPr>
          <w:p w14:paraId="2DE403A5" w14:textId="77777777" w:rsidR="00956701" w:rsidRDefault="00956701"/>
        </w:tc>
        <w:tc>
          <w:tcPr>
            <w:tcW w:w="2268" w:type="dxa"/>
          </w:tcPr>
          <w:p w14:paraId="62431CDC" w14:textId="77777777" w:rsidR="00956701" w:rsidRDefault="00956701"/>
        </w:tc>
        <w:tc>
          <w:tcPr>
            <w:tcW w:w="2835" w:type="dxa"/>
          </w:tcPr>
          <w:p w14:paraId="49E398E2" w14:textId="77777777" w:rsidR="00956701" w:rsidRDefault="00956701"/>
        </w:tc>
        <w:tc>
          <w:tcPr>
            <w:tcW w:w="1134" w:type="dxa"/>
          </w:tcPr>
          <w:p w14:paraId="16287F21" w14:textId="77777777" w:rsidR="00956701" w:rsidRDefault="00956701"/>
        </w:tc>
      </w:tr>
      <w:tr w:rsidR="00956701" w14:paraId="5BE93A62" w14:textId="77777777">
        <w:tc>
          <w:tcPr>
            <w:tcW w:w="3118" w:type="dxa"/>
          </w:tcPr>
          <w:p w14:paraId="384BA73E" w14:textId="77777777" w:rsidR="00956701" w:rsidRDefault="00956701"/>
        </w:tc>
        <w:tc>
          <w:tcPr>
            <w:tcW w:w="2268" w:type="dxa"/>
          </w:tcPr>
          <w:p w14:paraId="34B3F2EB" w14:textId="77777777" w:rsidR="00956701" w:rsidRDefault="00956701"/>
        </w:tc>
        <w:tc>
          <w:tcPr>
            <w:tcW w:w="2835" w:type="dxa"/>
          </w:tcPr>
          <w:p w14:paraId="7D34F5C7" w14:textId="77777777" w:rsidR="00956701" w:rsidRDefault="00956701"/>
        </w:tc>
        <w:tc>
          <w:tcPr>
            <w:tcW w:w="1134" w:type="dxa"/>
          </w:tcPr>
          <w:p w14:paraId="0B4020A7" w14:textId="77777777" w:rsidR="00956701" w:rsidRDefault="00956701"/>
        </w:tc>
      </w:tr>
    </w:tbl>
    <w:p w14:paraId="1D7B270A" w14:textId="77777777" w:rsidR="00956701" w:rsidRDefault="00956701"/>
    <w:p w14:paraId="3BCD5298" w14:textId="77777777" w:rsidR="00956701" w:rsidRDefault="00000000">
      <w:r>
        <w:rPr>
          <w:b/>
        </w:rPr>
        <w:t>5) Parking lot (</w:t>
      </w:r>
      <w:proofErr w:type="spellStart"/>
      <w:r>
        <w:rPr>
          <w:b/>
        </w:rPr>
        <w:t>asiat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jotka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jäivät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auki</w:t>
      </w:r>
      <w:proofErr w:type="spellEnd"/>
      <w:r>
        <w:rPr>
          <w:b/>
        </w:rPr>
        <w:t>)</w:t>
      </w:r>
    </w:p>
    <w:p w14:paraId="061D918A" w14:textId="77777777" w:rsidR="00956701" w:rsidRDefault="00000000">
      <w:r>
        <w:t xml:space="preserve">• </w:t>
      </w:r>
    </w:p>
    <w:p w14:paraId="30E02515" w14:textId="77777777" w:rsidR="00956701" w:rsidRDefault="00000000">
      <w:r>
        <w:t xml:space="preserve">• </w:t>
      </w:r>
    </w:p>
    <w:p w14:paraId="4232DE60" w14:textId="77777777" w:rsidR="00956701" w:rsidRDefault="00000000">
      <w:r>
        <w:t xml:space="preserve">• </w:t>
      </w:r>
    </w:p>
    <w:p w14:paraId="4F904CB7" w14:textId="77777777" w:rsidR="00956701" w:rsidRDefault="00956701"/>
    <w:p w14:paraId="2F5E2AD8" w14:textId="77777777" w:rsidR="00956701" w:rsidRDefault="00000000">
      <w:r>
        <w:rPr>
          <w:b/>
        </w:rPr>
        <w:lastRenderedPageBreak/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56701" w14:paraId="48958569" w14:textId="77777777">
        <w:tc>
          <w:tcPr>
            <w:tcW w:w="3402" w:type="dxa"/>
            <w:shd w:val="clear" w:color="auto" w:fill="EEF2FF"/>
          </w:tcPr>
          <w:p w14:paraId="3E570346" w14:textId="77777777" w:rsidR="00956701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170FE487" w14:textId="77777777" w:rsidR="00956701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956701" w14:paraId="70BE3986" w14:textId="77777777">
        <w:tc>
          <w:tcPr>
            <w:tcW w:w="3402" w:type="dxa"/>
          </w:tcPr>
          <w:p w14:paraId="1A267272" w14:textId="77777777" w:rsidR="00956701" w:rsidRDefault="00000000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06971CD3" w14:textId="7F931C0A" w:rsidR="00956701" w:rsidRDefault="0088139F">
            <w:r>
              <w:t xml:space="preserve">9.2.2026, </w:t>
            </w:r>
            <w:proofErr w:type="spellStart"/>
            <w:r>
              <w:t>klo</w:t>
            </w:r>
            <w:proofErr w:type="spellEnd"/>
            <w:r>
              <w:t xml:space="preserve"> 17 -&gt;</w:t>
            </w:r>
          </w:p>
        </w:tc>
      </w:tr>
      <w:tr w:rsidR="00956701" w14:paraId="1CC10F6F" w14:textId="77777777">
        <w:tc>
          <w:tcPr>
            <w:tcW w:w="3402" w:type="dxa"/>
          </w:tcPr>
          <w:p w14:paraId="07327057" w14:textId="77777777" w:rsidR="00956701" w:rsidRDefault="00000000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2A1F701D" w14:textId="154DA375" w:rsidR="00956701" w:rsidRDefault="0088139F">
            <w:proofErr w:type="spellStart"/>
            <w:r>
              <w:t>Grafiikka</w:t>
            </w:r>
            <w:proofErr w:type="spellEnd"/>
            <w:r>
              <w:t xml:space="preserve"> </w:t>
            </w:r>
            <w:proofErr w:type="spellStart"/>
            <w:r>
              <w:t>sivun</w:t>
            </w:r>
            <w:proofErr w:type="spellEnd"/>
            <w:r>
              <w:t xml:space="preserve"> </w:t>
            </w:r>
            <w:proofErr w:type="spellStart"/>
            <w:r>
              <w:t>tekeminen</w:t>
            </w:r>
            <w:proofErr w:type="spellEnd"/>
            <w:r>
              <w:t xml:space="preserve"> ja </w:t>
            </w:r>
            <w:proofErr w:type="spellStart"/>
            <w:r>
              <w:t>datan</w:t>
            </w:r>
            <w:proofErr w:type="spellEnd"/>
            <w:r>
              <w:t xml:space="preserve"> näyttö</w:t>
            </w:r>
          </w:p>
        </w:tc>
      </w:tr>
      <w:tr w:rsidR="00956701" w14:paraId="14876BBF" w14:textId="77777777">
        <w:tc>
          <w:tcPr>
            <w:tcW w:w="3402" w:type="dxa"/>
          </w:tcPr>
          <w:p w14:paraId="68B97CA7" w14:textId="77777777" w:rsidR="00956701" w:rsidRDefault="00000000">
            <w:proofErr w:type="spellStart"/>
            <w:r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03EFCA41" w14:textId="77777777" w:rsidR="00956701" w:rsidRDefault="00956701"/>
        </w:tc>
      </w:tr>
    </w:tbl>
    <w:p w14:paraId="6989669F" w14:textId="77777777" w:rsidR="002B5810" w:rsidRDefault="002B5810"/>
    <w:sectPr w:rsidR="002B581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184491">
    <w:abstractNumId w:val="8"/>
  </w:num>
  <w:num w:numId="2" w16cid:durableId="1522545807">
    <w:abstractNumId w:val="6"/>
  </w:num>
  <w:num w:numId="3" w16cid:durableId="2024281296">
    <w:abstractNumId w:val="5"/>
  </w:num>
  <w:num w:numId="4" w16cid:durableId="1077242877">
    <w:abstractNumId w:val="4"/>
  </w:num>
  <w:num w:numId="5" w16cid:durableId="1546675819">
    <w:abstractNumId w:val="7"/>
  </w:num>
  <w:num w:numId="6" w16cid:durableId="337773265">
    <w:abstractNumId w:val="3"/>
  </w:num>
  <w:num w:numId="7" w16cid:durableId="536626288">
    <w:abstractNumId w:val="2"/>
  </w:num>
  <w:num w:numId="8" w16cid:durableId="156269746">
    <w:abstractNumId w:val="1"/>
  </w:num>
  <w:num w:numId="9" w16cid:durableId="29911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810"/>
    <w:rsid w:val="00326F90"/>
    <w:rsid w:val="003C735E"/>
    <w:rsid w:val="0088139F"/>
    <w:rsid w:val="00956701"/>
    <w:rsid w:val="00AA1D8D"/>
    <w:rsid w:val="00B47730"/>
    <w:rsid w:val="00CB0664"/>
    <w:rsid w:val="00E73EEA"/>
    <w:rsid w:val="00FC693F"/>
    <w:rsid w:val="012E5B51"/>
    <w:rsid w:val="06E331DD"/>
    <w:rsid w:val="1DDA9FEE"/>
    <w:rsid w:val="3D2997EE"/>
    <w:rsid w:val="44626BD4"/>
    <w:rsid w:val="4C3411CF"/>
    <w:rsid w:val="7CB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773C0EF-7A72-489B-9907-F6CCE06E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E9D7A-ADE5-41E8-8984-BBF4F65243D7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AAA142-DD77-489F-8FD6-10613B4FF4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255D9-D319-4BEA-ADBF-90022C99C0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Vuori</cp:lastModifiedBy>
  <cp:revision>2</cp:revision>
  <dcterms:created xsi:type="dcterms:W3CDTF">2026-02-01T16:35:00Z</dcterms:created>
  <dcterms:modified xsi:type="dcterms:W3CDTF">2026-02-01T16:35:00Z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