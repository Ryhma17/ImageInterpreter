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45FFFE91" wp14:textId="77777777">
      <w:pPr>
        <w:jc w:val="center"/>
      </w:pPr>
      <w:r>
        <w:rPr>
          <w:b/>
          <w:sz w:val="36"/>
        </w:rPr>
        <w:t>Scrum-palaverimuistio (tiimin sisäinen)</w:t>
      </w:r>
    </w:p>
    <w:p xmlns:wp14="http://schemas.microsoft.com/office/word/2010/wordml" w14:paraId="20A9F1A5" wp14:textId="77777777">
      <w:pPr>
        <w:jc w:val="center"/>
      </w:pPr>
      <w:r>
        <w:rPr>
          <w:i/>
        </w:rPr>
        <w:t>Täytä jokaisesta palaverista. Toimii sekä työn seurantana että näyttönä projektin etenemisestä. Palautus GitHub-repoon /Documents-kansioon.</w:t>
      </w:r>
    </w:p>
    <w:p xmlns:wp14="http://schemas.microsoft.com/office/word/2010/wordml" w14:paraId="672A6659" wp14:textId="77777777"/>
    <w:p xmlns:wp14="http://schemas.microsoft.com/office/word/2010/wordml" w14:paraId="43953C9F" wp14:textId="77777777">
      <w:r>
        <w:rPr>
          <w:b/>
          <w:sz w:val="26"/>
        </w:rPr>
        <w:t>Täyttösäännöt (nopeasti)</w:t>
      </w:r>
    </w:p>
    <w:p xmlns:wp14="http://schemas.microsoft.com/office/word/2010/wordml" w14:paraId="591BA370" wp14:textId="77777777">
      <w:r>
        <w:t>• Pidä muistio lyhyenä: 5–10 min täyttö riittää.</w:t>
      </w:r>
    </w:p>
    <w:p xmlns:wp14="http://schemas.microsoft.com/office/word/2010/wordml" w14:paraId="4AB7EF74" wp14:textId="77777777">
      <w:r>
        <w:t>• Kirjaa päätökset ja sovitut tehtävät aina konkreettisesti (kuka tekee / mihin mennessä).</w:t>
      </w:r>
    </w:p>
    <w:p xmlns:wp14="http://schemas.microsoft.com/office/word/2010/wordml" w14:paraId="05E879E9" wp14:textId="77777777">
      <w:r>
        <w:t>• Linkitä GitHub Projects -kortteihin tai mainitse korttien otsikot, jotta näyttö on todennettavissa.</w:t>
      </w:r>
    </w:p>
    <w:p xmlns:wp14="http://schemas.microsoft.com/office/word/2010/wordml" w14:paraId="7E774CB7" wp14:textId="77777777">
      <w:r>
        <w:t>• Jos joku ei ollut paikalla, kirjaa se ja miten tieto välitetään hänelle.</w:t>
      </w:r>
    </w:p>
    <w:p xmlns:wp14="http://schemas.microsoft.com/office/word/2010/wordml" w14:paraId="0A37501D" wp14:textId="77777777"/>
    <w:p xmlns:wp14="http://schemas.microsoft.com/office/word/2010/wordml" w14:paraId="4AEA2308" wp14:textId="77777777">
      <w:r>
        <w:rPr>
          <w:b/>
        </w:rPr>
        <w:t>A) Tiimin tiedot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44626BD4" w14:paraId="5F5B88D2" wp14:textId="77777777">
        <w:tc>
          <w:tcPr>
            <w:tcW w:w="3402" w:type="dxa"/>
            <w:shd w:val="clear" w:color="auto" w:fill="EEF2FF"/>
            <w:tcMar/>
          </w:tcPr>
          <w:p w14:paraId="17FBB658" wp14:textId="77777777">
            <w:r>
              <w:rPr>
                <w:b/>
              </w:rPr>
              <w:t>Kenttä</w:t>
            </w:r>
          </w:p>
        </w:tc>
        <w:tc>
          <w:tcPr>
            <w:tcW w:w="5953" w:type="dxa"/>
            <w:shd w:val="clear" w:color="auto" w:fill="EEF2FF"/>
            <w:tcMar/>
          </w:tcPr>
          <w:p w14:paraId="49F36368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44626BD4" w14:paraId="3664BFFD" wp14:textId="77777777">
        <w:tc>
          <w:tcPr>
            <w:tcW w:w="3402" w:type="dxa"/>
            <w:tcMar/>
          </w:tcPr>
          <w:p w14:paraId="11C06EBD" wp14:textId="77777777">
            <w:r>
              <w:t>Kurssi / toteutus</w:t>
            </w:r>
          </w:p>
        </w:tc>
        <w:tc>
          <w:tcPr>
            <w:tcW w:w="5953" w:type="dxa"/>
            <w:tcMar/>
          </w:tcPr>
          <w:p w14:paraId="5DAB6C7B" w14:noSpellErr="1" wp14:textId="72D4880D">
            <w:r w:rsidR="3D2997EE">
              <w:rPr/>
              <w:t>Mobiilikehitysproj</w:t>
            </w:r>
            <w:r w:rsidR="3D2997EE">
              <w:rPr/>
              <w:t>ekti</w:t>
            </w:r>
          </w:p>
        </w:tc>
      </w:tr>
      <w:tr xmlns:wp14="http://schemas.microsoft.com/office/word/2010/wordml" w:rsidTr="44626BD4" w14:paraId="68F4C410" wp14:textId="77777777">
        <w:tc>
          <w:tcPr>
            <w:tcW w:w="3402" w:type="dxa"/>
            <w:tcMar/>
          </w:tcPr>
          <w:p w14:paraId="65EE3C82" wp14:textId="77777777">
            <w:r>
              <w:t>Tiimin nimi</w:t>
            </w:r>
          </w:p>
        </w:tc>
        <w:tc>
          <w:tcPr>
            <w:tcW w:w="5953" w:type="dxa"/>
            <w:tcMar/>
          </w:tcPr>
          <w:p w14:paraId="02EB378F" wp14:textId="77777777">
            <w:r w:rsidR="06E331DD">
              <w:rPr/>
              <w:t>Ryhmä17</w:t>
            </w:r>
          </w:p>
        </w:tc>
      </w:tr>
      <w:tr xmlns:wp14="http://schemas.microsoft.com/office/word/2010/wordml" w:rsidTr="44626BD4" w14:paraId="6573BC93" wp14:textId="77777777">
        <w:tc>
          <w:tcPr>
            <w:tcW w:w="3402" w:type="dxa"/>
            <w:tcMar/>
          </w:tcPr>
          <w:p w14:paraId="6AD67742" wp14:textId="77777777">
            <w:r>
              <w:t>Jäsenet (nimet)</w:t>
            </w:r>
          </w:p>
        </w:tc>
        <w:tc>
          <w:tcPr>
            <w:tcW w:w="5953" w:type="dxa"/>
            <w:tcMar/>
          </w:tcPr>
          <w:p w14:paraId="6A05A809" wp14:textId="77777777">
            <w:r w:rsidR="1DDA9FEE">
              <w:rPr/>
              <w:t>Juho Ylöstalo, Joni Sirviö, Tino Vuori</w:t>
            </w:r>
          </w:p>
        </w:tc>
      </w:tr>
      <w:tr xmlns:wp14="http://schemas.microsoft.com/office/word/2010/wordml" w:rsidTr="44626BD4" w14:paraId="7AF6F4B9" wp14:textId="77777777">
        <w:tc>
          <w:tcPr>
            <w:tcW w:w="3402" w:type="dxa"/>
            <w:tcMar/>
          </w:tcPr>
          <w:p w14:paraId="3B540316" wp14:textId="77777777">
            <w:r>
              <w:t>GitHub-repo (URL)</w:t>
            </w:r>
          </w:p>
        </w:tc>
        <w:tc>
          <w:tcPr>
            <w:tcW w:w="5953" w:type="dxa"/>
            <w:tcMar/>
          </w:tcPr>
          <w:p w14:paraId="5A39BBE3" wp14:textId="72B20207">
            <w:r w:rsidR="012E5B51">
              <w:rPr/>
              <w:t>https://github.com/Ryhma17/ImageInterpreter</w:t>
            </w:r>
          </w:p>
        </w:tc>
      </w:tr>
      <w:tr xmlns:wp14="http://schemas.microsoft.com/office/word/2010/wordml" w:rsidTr="44626BD4" w14:paraId="0DE5A489" wp14:textId="77777777">
        <w:tc>
          <w:tcPr>
            <w:tcW w:w="3402" w:type="dxa"/>
            <w:tcMar/>
          </w:tcPr>
          <w:p w14:paraId="081C8DEC" wp14:textId="77777777">
            <w:r>
              <w:t>GitHub Projects (URL)</w:t>
            </w:r>
          </w:p>
        </w:tc>
        <w:tc>
          <w:tcPr>
            <w:tcW w:w="5953" w:type="dxa"/>
            <w:tcMar/>
          </w:tcPr>
          <w:p w14:paraId="41C8F396" wp14:textId="0EDB47F7">
            <w:r w:rsidR="4C3411CF">
              <w:rPr/>
              <w:t>https://github.com/orgs/Ryhma17/projects/1/views/1</w:t>
            </w:r>
          </w:p>
        </w:tc>
      </w:tr>
    </w:tbl>
    <w:p xmlns:wp14="http://schemas.microsoft.com/office/word/2010/wordml" w14:paraId="72A3D3EC" wp14:textId="77777777"/>
    <w:p xmlns:wp14="http://schemas.microsoft.com/office/word/2010/wordml" w14:paraId="71C7321C" wp14:textId="77777777">
      <w:r>
        <w:rPr>
          <w:b/>
        </w:rPr>
        <w:t>B) Palaverimerkintä (kopioi tämä osio jokaiselle palaverille)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293CB3A2" w14:paraId="371595F1" wp14:textId="77777777">
        <w:tc>
          <w:tcPr>
            <w:tcW w:w="3402" w:type="dxa"/>
            <w:shd w:val="clear" w:color="auto" w:fill="EEF2FF"/>
            <w:tcMar/>
          </w:tcPr>
          <w:p w14:paraId="6BB7FCDE" wp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  <w:tcMar/>
          </w:tcPr>
          <w:p w14:paraId="61C0D48C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293CB3A2" w14:paraId="5C87678B" wp14:textId="77777777">
        <w:tc>
          <w:tcPr>
            <w:tcW w:w="3402" w:type="dxa"/>
            <w:tcMar/>
          </w:tcPr>
          <w:p w14:paraId="4C1891AF" wp14:textId="77777777">
            <w:r>
              <w:t>Palaverityyppi (Daily / Planning / Review / Retro / Muu)</w:t>
            </w:r>
          </w:p>
        </w:tc>
        <w:tc>
          <w:tcPr>
            <w:tcW w:w="5953" w:type="dxa"/>
            <w:tcMar/>
          </w:tcPr>
          <w:p w14:paraId="0D0B940D" wp14:textId="77777777">
            <w:r w:rsidR="79705B1C">
              <w:rPr/>
              <w:t>Daily/Planning</w:t>
            </w:r>
          </w:p>
        </w:tc>
      </w:tr>
      <w:tr xmlns:wp14="http://schemas.microsoft.com/office/word/2010/wordml" w:rsidTr="293CB3A2" w14:paraId="240BEDAB" wp14:textId="77777777">
        <w:tc>
          <w:tcPr>
            <w:tcW w:w="3402" w:type="dxa"/>
            <w:tcMar/>
          </w:tcPr>
          <w:p w14:paraId="3C096FDC" wp14:textId="77777777">
            <w:r>
              <w:t>Päivämäärä</w:t>
            </w:r>
          </w:p>
        </w:tc>
        <w:tc>
          <w:tcPr>
            <w:tcW w:w="5953" w:type="dxa"/>
            <w:tcMar/>
          </w:tcPr>
          <w:p w14:paraId="0E27B00A" wp14:textId="77777777">
            <w:r w:rsidR="6562CF8F">
              <w:rPr/>
              <w:t>11.01.2026</w:t>
            </w:r>
          </w:p>
        </w:tc>
      </w:tr>
      <w:tr xmlns:wp14="http://schemas.microsoft.com/office/word/2010/wordml" w:rsidTr="293CB3A2" w14:paraId="3202339A" wp14:textId="77777777">
        <w:tc>
          <w:tcPr>
            <w:tcW w:w="3402" w:type="dxa"/>
            <w:tcMar/>
          </w:tcPr>
          <w:p w14:paraId="1DEECAA8" wp14:textId="77777777">
            <w:r>
              <w:t>Kellonaika + kesto</w:t>
            </w:r>
          </w:p>
        </w:tc>
        <w:tc>
          <w:tcPr>
            <w:tcW w:w="5953" w:type="dxa"/>
            <w:tcMar/>
          </w:tcPr>
          <w:p w14:paraId="60061E4C" wp14:textId="78947D3E">
            <w:r w:rsidR="590CA621">
              <w:rPr/>
              <w:t xml:space="preserve">14.00 </w:t>
            </w:r>
            <w:r w:rsidR="24C57B7A">
              <w:rPr/>
              <w:t>2</w:t>
            </w:r>
            <w:r w:rsidR="590CA621">
              <w:rPr/>
              <w:t>h</w:t>
            </w:r>
          </w:p>
        </w:tc>
      </w:tr>
      <w:tr xmlns:wp14="http://schemas.microsoft.com/office/word/2010/wordml" w:rsidTr="293CB3A2" w14:paraId="7AB239F3" wp14:textId="77777777">
        <w:tc>
          <w:tcPr>
            <w:tcW w:w="3402" w:type="dxa"/>
            <w:tcMar/>
          </w:tcPr>
          <w:p w14:paraId="5DBB01BB" wp14:textId="77777777">
            <w:r>
              <w:t>Osallistujat (paikalla)</w:t>
            </w:r>
          </w:p>
        </w:tc>
        <w:tc>
          <w:tcPr>
            <w:tcW w:w="5953" w:type="dxa"/>
            <w:tcMar/>
          </w:tcPr>
          <w:p w14:paraId="44EAFD9C" wp14:textId="77777777">
            <w:r w:rsidR="5CE59237">
              <w:rPr/>
              <w:t>Juho Ylöstalo, Joni Sirviö, Tino Vuori</w:t>
            </w:r>
          </w:p>
        </w:tc>
      </w:tr>
      <w:tr xmlns:wp14="http://schemas.microsoft.com/office/word/2010/wordml" w:rsidTr="293CB3A2" w14:paraId="4F626EAE" wp14:textId="77777777">
        <w:tc>
          <w:tcPr>
            <w:tcW w:w="3402" w:type="dxa"/>
            <w:tcMar/>
          </w:tcPr>
          <w:p w14:paraId="2B291468" wp14:textId="77777777">
            <w:r>
              <w:t>Poissa (ja miten tieto välitetään)</w:t>
            </w:r>
          </w:p>
        </w:tc>
        <w:tc>
          <w:tcPr>
            <w:tcW w:w="5953" w:type="dxa"/>
            <w:tcMar/>
          </w:tcPr>
          <w:p w14:paraId="4B94D5A5" wp14:textId="77777777">
            <w:r/>
          </w:p>
        </w:tc>
      </w:tr>
      <w:tr xmlns:wp14="http://schemas.microsoft.com/office/word/2010/wordml" w:rsidTr="293CB3A2" w14:paraId="0CD0D9E5" wp14:textId="77777777">
        <w:tc>
          <w:tcPr>
            <w:tcW w:w="3402" w:type="dxa"/>
            <w:tcMar/>
          </w:tcPr>
          <w:p w14:paraId="4919499D" wp14:textId="77777777">
            <w:r>
              <w:t>Sprintti / viikko (esim. Sprint 2)</w:t>
            </w:r>
          </w:p>
        </w:tc>
        <w:tc>
          <w:tcPr>
            <w:tcW w:w="5953" w:type="dxa"/>
            <w:tcMar/>
          </w:tcPr>
          <w:p w14:paraId="3DEEC669" wp14:textId="77777777">
            <w:r w:rsidR="7ACF7785">
              <w:rPr/>
              <w:t>Sprint 1</w:t>
            </w:r>
          </w:p>
        </w:tc>
      </w:tr>
    </w:tbl>
    <w:p xmlns:wp14="http://schemas.microsoft.com/office/word/2010/wordml" w14:paraId="3656B9AB" wp14:textId="77777777"/>
    <w:p xmlns:wp14="http://schemas.microsoft.com/office/word/2010/wordml" w14:paraId="2620A867" wp14:textId="77777777">
      <w:r>
        <w:rPr>
          <w:b/>
        </w:rPr>
        <w:t>1) Tilannekierros (Scrum-tyyli)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xmlns:wp14="http://schemas.microsoft.com/office/word/2010/wordml" w14:paraId="66068C8E" wp14:textId="77777777">
        <w:tc>
          <w:tcPr>
            <w:tcW w:w="1701" w:type="dxa"/>
            <w:shd w:val="clear" w:color="auto" w:fill="EEF2FF"/>
          </w:tcPr>
          <w:p w14:paraId="133E123B" wp14:textId="77777777">
            <w:r>
              <w:rPr>
                <w:b/>
              </w:rPr>
              <w:t>Nimi</w:t>
            </w:r>
          </w:p>
        </w:tc>
        <w:tc>
          <w:tcPr>
            <w:tcW w:w="3005" w:type="dxa"/>
            <w:shd w:val="clear" w:color="auto" w:fill="EEF2FF"/>
          </w:tcPr>
          <w:p w14:paraId="4C3EA3FD" wp14:textId="77777777">
            <w:r>
              <w:rPr>
                <w:b/>
              </w:rPr>
              <w:t>Mitä tein edellisen palaverin jälkeen?</w:t>
            </w:r>
          </w:p>
        </w:tc>
        <w:tc>
          <w:tcPr>
            <w:tcW w:w="3005" w:type="dxa"/>
            <w:shd w:val="clear" w:color="auto" w:fill="EEF2FF"/>
          </w:tcPr>
          <w:p w14:paraId="16AAC273" wp14:textId="77777777">
            <w:r>
              <w:rPr>
                <w:b/>
              </w:rPr>
              <w:t>Mitä teen seuraavaksi?</w:t>
            </w:r>
          </w:p>
        </w:tc>
        <w:tc>
          <w:tcPr>
            <w:tcW w:w="1701" w:type="dxa"/>
            <w:shd w:val="clear" w:color="auto" w:fill="EEF2FF"/>
          </w:tcPr>
          <w:p w14:paraId="29E18E25" wp14:textId="77777777">
            <w:r>
              <w:rPr>
                <w:b/>
              </w:rPr>
              <w:t>Esteet / riskit</w:t>
            </w:r>
          </w:p>
        </w:tc>
      </w:tr>
      <w:tr xmlns:wp14="http://schemas.microsoft.com/office/word/2010/wordml" w14:paraId="45FB0818" wp14:textId="77777777">
        <w:tc>
          <w:tcPr>
            <w:tcW w:w="1701" w:type="dxa"/>
          </w:tcPr>
          <w:p w14:paraId="049F31CB" wp14:textId="77777777">
            <w:r/>
          </w:p>
        </w:tc>
        <w:tc>
          <w:tcPr>
            <w:tcW w:w="3005" w:type="dxa"/>
          </w:tcPr>
          <w:p w14:paraId="53128261" wp14:textId="77777777">
            <w:r/>
          </w:p>
        </w:tc>
        <w:tc>
          <w:tcPr>
            <w:tcW w:w="3005" w:type="dxa"/>
          </w:tcPr>
          <w:p w14:paraId="62486C05" wp14:textId="77777777">
            <w:r/>
          </w:p>
        </w:tc>
        <w:tc>
          <w:tcPr>
            <w:tcW w:w="1701" w:type="dxa"/>
          </w:tcPr>
          <w:p w14:paraId="4101652C" wp14:textId="77777777">
            <w:r/>
          </w:p>
        </w:tc>
      </w:tr>
      <w:tr xmlns:wp14="http://schemas.microsoft.com/office/word/2010/wordml" w14:paraId="4B99056E" wp14:textId="77777777">
        <w:tc>
          <w:tcPr>
            <w:tcW w:w="1701" w:type="dxa"/>
          </w:tcPr>
          <w:p w14:paraId="1299C43A" wp14:textId="77777777">
            <w:r/>
          </w:p>
        </w:tc>
        <w:tc>
          <w:tcPr>
            <w:tcW w:w="3005" w:type="dxa"/>
          </w:tcPr>
          <w:p w14:paraId="4DDBEF00" wp14:textId="77777777">
            <w:r/>
          </w:p>
        </w:tc>
        <w:tc>
          <w:tcPr>
            <w:tcW w:w="3005" w:type="dxa"/>
          </w:tcPr>
          <w:p w14:paraId="3461D779" wp14:textId="77777777">
            <w:r/>
          </w:p>
        </w:tc>
        <w:tc>
          <w:tcPr>
            <w:tcW w:w="1701" w:type="dxa"/>
          </w:tcPr>
          <w:p w14:paraId="3CF2D8B6" wp14:textId="77777777">
            <w:r/>
          </w:p>
        </w:tc>
      </w:tr>
      <w:tr xmlns:wp14="http://schemas.microsoft.com/office/word/2010/wordml" w14:paraId="0FB78278" wp14:textId="77777777">
        <w:tc>
          <w:tcPr>
            <w:tcW w:w="1701" w:type="dxa"/>
          </w:tcPr>
          <w:p w14:paraId="1FC39945" wp14:textId="77777777">
            <w:r/>
          </w:p>
        </w:tc>
        <w:tc>
          <w:tcPr>
            <w:tcW w:w="3005" w:type="dxa"/>
          </w:tcPr>
          <w:p w14:paraId="0562CB0E" wp14:textId="77777777">
            <w:r/>
          </w:p>
        </w:tc>
        <w:tc>
          <w:tcPr>
            <w:tcW w:w="3005" w:type="dxa"/>
          </w:tcPr>
          <w:p w14:paraId="34CE0A41" wp14:textId="77777777">
            <w:r/>
          </w:p>
        </w:tc>
        <w:tc>
          <w:tcPr>
            <w:tcW w:w="1701" w:type="dxa"/>
          </w:tcPr>
          <w:p w14:paraId="62EBF3C5" wp14:textId="77777777">
            <w:r/>
          </w:p>
        </w:tc>
      </w:tr>
      <w:tr xmlns:wp14="http://schemas.microsoft.com/office/word/2010/wordml" w14:paraId="6D98A12B" wp14:textId="77777777">
        <w:tc>
          <w:tcPr>
            <w:tcW w:w="1701" w:type="dxa"/>
          </w:tcPr>
          <w:p w14:paraId="2946DB82" wp14:textId="77777777">
            <w:r/>
          </w:p>
        </w:tc>
        <w:tc>
          <w:tcPr>
            <w:tcW w:w="3005" w:type="dxa"/>
          </w:tcPr>
          <w:p w14:paraId="5997CC1D" wp14:textId="77777777">
            <w:r/>
          </w:p>
        </w:tc>
        <w:tc>
          <w:tcPr>
            <w:tcW w:w="3005" w:type="dxa"/>
          </w:tcPr>
          <w:p w14:paraId="110FFD37" wp14:textId="77777777">
            <w:r/>
          </w:p>
        </w:tc>
        <w:tc>
          <w:tcPr>
            <w:tcW w:w="1701" w:type="dxa"/>
          </w:tcPr>
          <w:p w14:paraId="6B699379" wp14:textId="77777777">
            <w:r/>
          </w:p>
        </w:tc>
      </w:tr>
      <w:tr xmlns:wp14="http://schemas.microsoft.com/office/word/2010/wordml" w14:paraId="3FE9F23F" wp14:textId="77777777">
        <w:tc>
          <w:tcPr>
            <w:tcW w:w="1701" w:type="dxa"/>
          </w:tcPr>
          <w:p w14:paraId="1F72F646" wp14:textId="77777777">
            <w:r/>
          </w:p>
        </w:tc>
        <w:tc>
          <w:tcPr>
            <w:tcW w:w="3005" w:type="dxa"/>
          </w:tcPr>
          <w:p w14:paraId="08CE6F91" wp14:textId="77777777">
            <w:r/>
          </w:p>
        </w:tc>
        <w:tc>
          <w:tcPr>
            <w:tcW w:w="3005" w:type="dxa"/>
          </w:tcPr>
          <w:p w14:paraId="61CDCEAD" wp14:textId="77777777">
            <w:r/>
          </w:p>
        </w:tc>
        <w:tc>
          <w:tcPr>
            <w:tcW w:w="1701" w:type="dxa"/>
          </w:tcPr>
          <w:p w14:paraId="6BB9E253" wp14:textId="77777777">
            <w:r/>
          </w:p>
        </w:tc>
      </w:tr>
      <w:tr xmlns:wp14="http://schemas.microsoft.com/office/word/2010/wordml" w14:paraId="23DE523C" wp14:textId="77777777">
        <w:tc>
          <w:tcPr>
            <w:tcW w:w="1701" w:type="dxa"/>
          </w:tcPr>
          <w:p w14:paraId="52E56223" wp14:textId="77777777">
            <w:r/>
          </w:p>
        </w:tc>
        <w:tc>
          <w:tcPr>
            <w:tcW w:w="3005" w:type="dxa"/>
          </w:tcPr>
          <w:p w14:paraId="07547A01" wp14:textId="77777777">
            <w:r/>
          </w:p>
        </w:tc>
        <w:tc>
          <w:tcPr>
            <w:tcW w:w="3005" w:type="dxa"/>
          </w:tcPr>
          <w:p w14:paraId="5043CB0F" wp14:textId="77777777">
            <w:r/>
          </w:p>
        </w:tc>
        <w:tc>
          <w:tcPr>
            <w:tcW w:w="1701" w:type="dxa"/>
          </w:tcPr>
          <w:p w14:paraId="07459315" wp14:textId="77777777">
            <w:r/>
          </w:p>
        </w:tc>
      </w:tr>
    </w:tbl>
    <w:p xmlns:wp14="http://schemas.microsoft.com/office/word/2010/wordml" w14:paraId="6537F28F" wp14:textId="77777777"/>
    <w:p xmlns:wp14="http://schemas.microsoft.com/office/word/2010/wordml" w14:paraId="2EC8DF2C" wp14:textId="77777777">
      <w:r>
        <w:rPr>
          <w:b/>
        </w:rPr>
        <w:t>2) Päätökset ja sovitut asiat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xmlns:wp14="http://schemas.microsoft.com/office/word/2010/wordml" w:rsidTr="0CACAEC2" w14:paraId="0D709DD6" wp14:textId="77777777">
        <w:tc>
          <w:tcPr>
            <w:tcW w:w="3402" w:type="dxa"/>
            <w:shd w:val="clear" w:color="auto" w:fill="EEF2FF"/>
            <w:tcMar/>
          </w:tcPr>
          <w:p w14:paraId="51A10786" wp14:textId="77777777">
            <w:r>
              <w:rPr>
                <w:b/>
              </w:rPr>
              <w:t>Päätös / sopimus</w:t>
            </w:r>
          </w:p>
        </w:tc>
        <w:tc>
          <w:tcPr>
            <w:tcW w:w="2551" w:type="dxa"/>
            <w:shd w:val="clear" w:color="auto" w:fill="EEF2FF"/>
            <w:tcMar/>
          </w:tcPr>
          <w:p w14:paraId="66167821" wp14:textId="77777777">
            <w:r>
              <w:rPr>
                <w:b/>
              </w:rPr>
              <w:t>Perustelu (lyhyesti)</w:t>
            </w:r>
          </w:p>
        </w:tc>
        <w:tc>
          <w:tcPr>
            <w:tcW w:w="3402" w:type="dxa"/>
            <w:shd w:val="clear" w:color="auto" w:fill="EEF2FF"/>
            <w:tcMar/>
          </w:tcPr>
          <w:p w14:paraId="24EC8A8A" wp14:textId="77777777">
            <w:r>
              <w:rPr>
                <w:b/>
              </w:rPr>
              <w:t>Vaikutus (mitä muuttuu)</w:t>
            </w:r>
          </w:p>
        </w:tc>
      </w:tr>
      <w:tr xmlns:wp14="http://schemas.microsoft.com/office/word/2010/wordml" w:rsidTr="0CACAEC2" w14:paraId="6DFB9E20" wp14:textId="77777777">
        <w:tc>
          <w:tcPr>
            <w:tcW w:w="3402" w:type="dxa"/>
            <w:tcMar/>
          </w:tcPr>
          <w:p w14:paraId="70DF9E56" wp14:textId="11910FCB">
            <w:r w:rsidR="568508EF">
              <w:rPr/>
              <w:t>Sovelluksen</w:t>
            </w:r>
            <w:r w:rsidR="568508EF">
              <w:rPr/>
              <w:t xml:space="preserve"> idea</w:t>
            </w:r>
            <w:r w:rsidR="76136A2F">
              <w:rPr/>
              <w:t xml:space="preserve"> on kuvatunnistus</w:t>
            </w:r>
          </w:p>
        </w:tc>
        <w:tc>
          <w:tcPr>
            <w:tcW w:w="2551" w:type="dxa"/>
            <w:tcMar/>
          </w:tcPr>
          <w:p w14:paraId="44E871BC" wp14:textId="213BCE72">
            <w:r w:rsidR="568508EF">
              <w:rPr/>
              <w:t xml:space="preserve">Idea </w:t>
            </w:r>
            <w:r w:rsidR="568508EF">
              <w:rPr/>
              <w:t>oli</w:t>
            </w:r>
            <w:r w:rsidR="568508EF">
              <w:rPr/>
              <w:t xml:space="preserve"> </w:t>
            </w:r>
            <w:r w:rsidR="08F67172">
              <w:rPr/>
              <w:t>mielenkiintoinen</w:t>
            </w:r>
          </w:p>
        </w:tc>
        <w:tc>
          <w:tcPr>
            <w:tcW w:w="3402" w:type="dxa"/>
            <w:tcMar/>
          </w:tcPr>
          <w:p w14:paraId="144A5D23" wp14:textId="77777777">
            <w:r w:rsidR="66383117">
              <w:rPr/>
              <w:t>Projektilla on nyt idea</w:t>
            </w:r>
          </w:p>
        </w:tc>
      </w:tr>
      <w:tr xmlns:wp14="http://schemas.microsoft.com/office/word/2010/wordml" w:rsidTr="0CACAEC2" w14:paraId="738610EB" wp14:textId="77777777">
        <w:tc>
          <w:tcPr>
            <w:tcW w:w="3402" w:type="dxa"/>
            <w:tcMar/>
          </w:tcPr>
          <w:p w14:paraId="637805D2" wp14:textId="430DDA91">
            <w:r w:rsidR="7FEF7937">
              <w:rPr/>
              <w:t>Käytettään</w:t>
            </w:r>
            <w:r w:rsidR="7FEF7937">
              <w:rPr/>
              <w:t xml:space="preserve"> </w:t>
            </w:r>
            <w:r w:rsidR="7FEF7937">
              <w:rPr/>
              <w:t>Firebase:n</w:t>
            </w:r>
            <w:r w:rsidR="7FEF7937">
              <w:rPr/>
              <w:t xml:space="preserve"> </w:t>
            </w:r>
            <w:r w:rsidR="7FEF7937">
              <w:rPr/>
              <w:t>palveluja</w:t>
            </w:r>
          </w:p>
        </w:tc>
        <w:tc>
          <w:tcPr>
            <w:tcW w:w="2551" w:type="dxa"/>
            <w:tcMar/>
          </w:tcPr>
          <w:p w14:paraId="463F29E8" wp14:textId="6B181F5A">
            <w:r w:rsidR="3282CFD7">
              <w:rPr/>
              <w:t xml:space="preserve">On jo </w:t>
            </w:r>
            <w:r w:rsidR="3282CFD7">
              <w:rPr/>
              <w:t>jonkun</w:t>
            </w:r>
            <w:r w:rsidR="3282CFD7">
              <w:rPr/>
              <w:t xml:space="preserve"> </w:t>
            </w:r>
            <w:r w:rsidR="3282CFD7">
              <w:rPr/>
              <w:t>verra</w:t>
            </w:r>
            <w:r w:rsidR="4D0A6C45">
              <w:rPr/>
              <w:t>n</w:t>
            </w:r>
            <w:r w:rsidR="4D0A6C45">
              <w:rPr/>
              <w:t xml:space="preserve"> kokemusta firebasesta</w:t>
            </w:r>
          </w:p>
        </w:tc>
        <w:tc>
          <w:tcPr>
            <w:tcW w:w="3402" w:type="dxa"/>
            <w:tcMar/>
          </w:tcPr>
          <w:p w14:paraId="3B7B4B86" wp14:textId="11A5214D">
            <w:r w:rsidR="7EC0F33F">
              <w:rPr/>
              <w:t>Projektissa</w:t>
            </w:r>
            <w:r w:rsidR="7EC0F33F">
              <w:rPr/>
              <w:t xml:space="preserve"> </w:t>
            </w:r>
            <w:r w:rsidR="7EC0F33F">
              <w:rPr/>
              <w:t>käytetään</w:t>
            </w:r>
            <w:r w:rsidR="7EC0F33F">
              <w:rPr/>
              <w:t xml:space="preserve"> </w:t>
            </w:r>
            <w:r w:rsidR="7EC0F33F">
              <w:rPr/>
              <w:t>firebasen</w:t>
            </w:r>
            <w:r w:rsidR="7EC0F33F">
              <w:rPr/>
              <w:t xml:space="preserve"> auth, </w:t>
            </w:r>
            <w:r w:rsidR="7EC0F33F">
              <w:rPr/>
              <w:t>kuvanttunistus</w:t>
            </w:r>
            <w:r w:rsidR="7EC0F33F">
              <w:rPr/>
              <w:t xml:space="preserve"> ja ai</w:t>
            </w:r>
          </w:p>
        </w:tc>
      </w:tr>
      <w:tr xmlns:wp14="http://schemas.microsoft.com/office/word/2010/wordml" w:rsidTr="0CACAEC2" w14:paraId="3A0FF5F2" wp14:textId="77777777">
        <w:tc>
          <w:tcPr>
            <w:tcW w:w="3402" w:type="dxa"/>
            <w:tcMar/>
          </w:tcPr>
          <w:p w14:paraId="5630AD66" wp14:textId="77777777">
            <w:r/>
          </w:p>
        </w:tc>
        <w:tc>
          <w:tcPr>
            <w:tcW w:w="2551" w:type="dxa"/>
            <w:tcMar/>
          </w:tcPr>
          <w:p w14:paraId="61829076" wp14:textId="77777777">
            <w:r/>
          </w:p>
        </w:tc>
        <w:tc>
          <w:tcPr>
            <w:tcW w:w="3402" w:type="dxa"/>
            <w:tcMar/>
          </w:tcPr>
          <w:p w14:paraId="2BA226A1" wp14:textId="77777777">
            <w:r/>
          </w:p>
        </w:tc>
      </w:tr>
      <w:tr xmlns:wp14="http://schemas.microsoft.com/office/word/2010/wordml" w:rsidTr="0CACAEC2" w14:paraId="17AD93B2" wp14:textId="77777777">
        <w:tc>
          <w:tcPr>
            <w:tcW w:w="3402" w:type="dxa"/>
            <w:tcMar/>
          </w:tcPr>
          <w:p w14:paraId="0DE4B5B7" wp14:textId="77777777">
            <w:r/>
          </w:p>
        </w:tc>
        <w:tc>
          <w:tcPr>
            <w:tcW w:w="2551" w:type="dxa"/>
            <w:tcMar/>
          </w:tcPr>
          <w:p w14:paraId="66204FF1" wp14:textId="77777777">
            <w:r/>
          </w:p>
        </w:tc>
        <w:tc>
          <w:tcPr>
            <w:tcW w:w="3402" w:type="dxa"/>
            <w:tcMar/>
          </w:tcPr>
          <w:p w14:paraId="2DBF0D7D" wp14:textId="77777777">
            <w:r/>
          </w:p>
        </w:tc>
      </w:tr>
    </w:tbl>
    <w:p xmlns:wp14="http://schemas.microsoft.com/office/word/2010/wordml" w14:paraId="6B62F1B3" wp14:textId="77777777"/>
    <w:p xmlns:wp14="http://schemas.microsoft.com/office/word/2010/wordml" w14:paraId="06068C57" wp14:textId="77777777">
      <w:r>
        <w:rPr>
          <w:b/>
        </w:rPr>
        <w:t>3) Toimenpiteet (Action items) – konkreettiset tehtävät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xmlns:wp14="http://schemas.microsoft.com/office/word/2010/wordml" w:rsidTr="4A0F707F" w14:paraId="79641510" wp14:textId="77777777">
        <w:tc>
          <w:tcPr>
            <w:tcW w:w="2835" w:type="dxa"/>
            <w:shd w:val="clear" w:color="auto" w:fill="EEF2FF"/>
            <w:tcMar/>
          </w:tcPr>
          <w:p w14:paraId="1D0D8105" wp14:textId="77777777">
            <w:r>
              <w:rPr>
                <w:b/>
              </w:rPr>
              <w:t>Tehtävä</w:t>
            </w:r>
          </w:p>
        </w:tc>
        <w:tc>
          <w:tcPr>
            <w:tcW w:w="1701" w:type="dxa"/>
            <w:shd w:val="clear" w:color="auto" w:fill="EEF2FF"/>
            <w:tcMar/>
          </w:tcPr>
          <w:p w14:paraId="1E9BFED7" wp14:textId="77777777">
            <w:r>
              <w:rPr>
                <w:b/>
              </w:rPr>
              <w:t>Vastuuhenkilö</w:t>
            </w:r>
          </w:p>
        </w:tc>
        <w:tc>
          <w:tcPr>
            <w:tcW w:w="1417" w:type="dxa"/>
            <w:shd w:val="clear" w:color="auto" w:fill="EEF2FF"/>
            <w:tcMar/>
          </w:tcPr>
          <w:p w14:paraId="465F721A" wp14:textId="77777777">
            <w:r>
              <w:rPr>
                <w:b/>
              </w:rPr>
              <w:t>Deadline</w:t>
            </w:r>
          </w:p>
        </w:tc>
        <w:tc>
          <w:tcPr>
            <w:tcW w:w="2835" w:type="dxa"/>
            <w:shd w:val="clear" w:color="auto" w:fill="EEF2FF"/>
            <w:tcMar/>
          </w:tcPr>
          <w:p w14:paraId="611F4526" wp14:textId="77777777">
            <w:r>
              <w:rPr>
                <w:b/>
              </w:rPr>
              <w:t>GitHub Projects -kortti (linkki tai otsikko)</w:t>
            </w:r>
          </w:p>
        </w:tc>
        <w:tc>
          <w:tcPr>
            <w:tcW w:w="567" w:type="dxa"/>
            <w:shd w:val="clear" w:color="auto" w:fill="EEF2FF"/>
            <w:tcMar/>
          </w:tcPr>
          <w:p w14:paraId="14F0D474" wp14:textId="77777777">
            <w:r>
              <w:rPr>
                <w:b/>
              </w:rPr>
              <w:t>Valmis? (☐/☑)</w:t>
            </w:r>
          </w:p>
        </w:tc>
      </w:tr>
      <w:tr xmlns:wp14="http://schemas.microsoft.com/office/word/2010/wordml" w:rsidTr="4A0F707F" w14:paraId="0D1C84E6" wp14:textId="77777777">
        <w:tc>
          <w:tcPr>
            <w:tcW w:w="2835" w:type="dxa"/>
            <w:tcMar/>
          </w:tcPr>
          <w:p w14:paraId="02F2C34E" wp14:textId="77777777">
            <w:r w:rsidR="51016D09">
              <w:rPr/>
              <w:t>UI-suunnitelma</w:t>
            </w:r>
          </w:p>
        </w:tc>
        <w:tc>
          <w:tcPr>
            <w:tcW w:w="1701" w:type="dxa"/>
            <w:tcMar/>
          </w:tcPr>
          <w:p w14:paraId="680A4E5D" wp14:textId="77777777">
            <w:r w:rsidR="51016D09">
              <w:rPr/>
              <w:t>Joni Sirviö</w:t>
            </w:r>
          </w:p>
        </w:tc>
        <w:tc>
          <w:tcPr>
            <w:tcW w:w="1417" w:type="dxa"/>
            <w:tcMar/>
          </w:tcPr>
          <w:p w14:paraId="19219836" wp14:textId="77777777">
            <w:r w:rsidR="51016D09">
              <w:rPr/>
              <w:t>18.01.2026</w:t>
            </w:r>
          </w:p>
        </w:tc>
        <w:tc>
          <w:tcPr>
            <w:tcW w:w="2835" w:type="dxa"/>
            <w:tcMar/>
          </w:tcPr>
          <w:p w14:paraId="296FEF7D" wp14:textId="2CFA069B">
            <w:r w:rsidR="4513D2A8">
              <w:rPr/>
              <w:t>https://github.com/orgs/Ryhma17/projects/1/views/2?groupedBy%5BcolumnId%5D=&amp;pane=issue&amp;itemId=148888759&amp;issue=Ryhma17%7CImageInterpreter%7C1</w:t>
            </w:r>
          </w:p>
        </w:tc>
        <w:tc>
          <w:tcPr>
            <w:tcW w:w="567" w:type="dxa"/>
            <w:tcMar/>
          </w:tcPr>
          <w:p w:rsidP="4A0F707F" w14:paraId="412DD878" wp14:textId="7EC2DB28">
            <w:pPr>
              <w:pStyle w:val="Normal"/>
            </w:pPr>
            <w:r w:rsidRPr="4A0F707F" w:rsidR="039DC9EB">
              <w:rPr>
                <w:b w:val="1"/>
                <w:bCs w:val="1"/>
              </w:rPr>
              <w:t>☑</w:t>
            </w:r>
          </w:p>
        </w:tc>
      </w:tr>
      <w:tr xmlns:wp14="http://schemas.microsoft.com/office/word/2010/wordml" w:rsidTr="4A0F707F" w14:paraId="4053F9D1" wp14:textId="77777777">
        <w:tc>
          <w:tcPr>
            <w:tcW w:w="2835" w:type="dxa"/>
            <w:tcMar/>
          </w:tcPr>
          <w:p w14:paraId="7194DBDC" wp14:textId="77777777">
            <w:r w:rsidR="062F986E">
              <w:rPr/>
              <w:t>Backlogin tekeminen</w:t>
            </w:r>
          </w:p>
        </w:tc>
        <w:tc>
          <w:tcPr>
            <w:tcW w:w="1701" w:type="dxa"/>
            <w:tcMar/>
          </w:tcPr>
          <w:p w14:paraId="769D0D3C" wp14:textId="3A22461E">
            <w:r w:rsidR="062F986E">
              <w:rPr/>
              <w:t xml:space="preserve">Juho </w:t>
            </w:r>
            <w:r w:rsidR="062F986E">
              <w:rPr/>
              <w:t>Ylöstalo</w:t>
            </w:r>
          </w:p>
        </w:tc>
        <w:tc>
          <w:tcPr>
            <w:tcW w:w="1417" w:type="dxa"/>
            <w:tcMar/>
          </w:tcPr>
          <w:p w14:paraId="54CD245A" wp14:textId="77777777">
            <w:r w:rsidR="011D2162">
              <w:rPr/>
              <w:t>---</w:t>
            </w:r>
          </w:p>
        </w:tc>
        <w:tc>
          <w:tcPr>
            <w:tcW w:w="2835" w:type="dxa"/>
            <w:tcMar/>
          </w:tcPr>
          <w:p w14:paraId="1231BE67" wp14:textId="77777777">
            <w:r/>
          </w:p>
        </w:tc>
        <w:tc>
          <w:tcPr>
            <w:tcW w:w="567" w:type="dxa"/>
            <w:tcMar/>
          </w:tcPr>
          <w:p w:rsidP="4A0F707F" w14:paraId="14E8EB90" wp14:textId="77777777">
            <w:pPr>
              <w:rPr>
                <w:color w:val="auto"/>
              </w:rPr>
            </w:pPr>
            <w:r w:rsidRPr="4A0F707F" w:rsidR="4A0F707F">
              <w:rPr>
                <w:color w:val="auto"/>
              </w:rPr>
              <w:t>☐</w:t>
            </w:r>
          </w:p>
        </w:tc>
      </w:tr>
      <w:tr xmlns:wp14="http://schemas.microsoft.com/office/word/2010/wordml" w:rsidTr="4A0F707F" w14:paraId="351D0424" wp14:textId="77777777">
        <w:tc>
          <w:tcPr>
            <w:tcW w:w="2835" w:type="dxa"/>
            <w:tcMar/>
          </w:tcPr>
          <w:p w14:paraId="36FEB5B0" wp14:textId="77777777">
            <w:r/>
          </w:p>
        </w:tc>
        <w:tc>
          <w:tcPr>
            <w:tcW w:w="1701" w:type="dxa"/>
            <w:tcMar/>
          </w:tcPr>
          <w:p w14:paraId="30D7AA69" wp14:textId="77777777">
            <w:r/>
          </w:p>
        </w:tc>
        <w:tc>
          <w:tcPr>
            <w:tcW w:w="1417" w:type="dxa"/>
            <w:tcMar/>
          </w:tcPr>
          <w:p w14:paraId="7196D064" wp14:textId="77777777">
            <w:r/>
          </w:p>
        </w:tc>
        <w:tc>
          <w:tcPr>
            <w:tcW w:w="2835" w:type="dxa"/>
            <w:tcMar/>
          </w:tcPr>
          <w:p w14:paraId="34FF1C98" wp14:textId="77777777">
            <w:r/>
          </w:p>
        </w:tc>
        <w:tc>
          <w:tcPr>
            <w:tcW w:w="567" w:type="dxa"/>
            <w:tcMar/>
          </w:tcPr>
          <w:p w14:paraId="418A20AE" wp14:textId="77777777">
            <w:r>
              <w:t>☐</w:t>
            </w:r>
          </w:p>
        </w:tc>
      </w:tr>
      <w:tr xmlns:wp14="http://schemas.microsoft.com/office/word/2010/wordml" w:rsidTr="4A0F707F" w14:paraId="2027F543" wp14:textId="77777777">
        <w:tc>
          <w:tcPr>
            <w:tcW w:w="2835" w:type="dxa"/>
            <w:tcMar/>
          </w:tcPr>
          <w:p w14:paraId="6D072C0D" wp14:textId="77777777">
            <w:r/>
          </w:p>
        </w:tc>
        <w:tc>
          <w:tcPr>
            <w:tcW w:w="1701" w:type="dxa"/>
            <w:tcMar/>
          </w:tcPr>
          <w:p w14:paraId="48A21919" wp14:textId="77777777">
            <w:r/>
          </w:p>
        </w:tc>
        <w:tc>
          <w:tcPr>
            <w:tcW w:w="1417" w:type="dxa"/>
            <w:tcMar/>
          </w:tcPr>
          <w:p w14:paraId="6BD18F9B" wp14:textId="77777777">
            <w:r/>
          </w:p>
        </w:tc>
        <w:tc>
          <w:tcPr>
            <w:tcW w:w="2835" w:type="dxa"/>
            <w:tcMar/>
          </w:tcPr>
          <w:p w14:paraId="238601FE" wp14:textId="77777777">
            <w:r/>
          </w:p>
        </w:tc>
        <w:tc>
          <w:tcPr>
            <w:tcW w:w="567" w:type="dxa"/>
            <w:tcMar/>
          </w:tcPr>
          <w:p w14:paraId="7BF29469" wp14:textId="77777777">
            <w:r>
              <w:t>☐</w:t>
            </w:r>
          </w:p>
        </w:tc>
      </w:tr>
      <w:tr xmlns:wp14="http://schemas.microsoft.com/office/word/2010/wordml" w:rsidTr="4A0F707F" w14:paraId="7C9F31AF" wp14:textId="77777777">
        <w:tc>
          <w:tcPr>
            <w:tcW w:w="2835" w:type="dxa"/>
            <w:tcMar/>
          </w:tcPr>
          <w:p w14:paraId="0F3CABC7" wp14:textId="77777777">
            <w:r/>
          </w:p>
        </w:tc>
        <w:tc>
          <w:tcPr>
            <w:tcW w:w="1701" w:type="dxa"/>
            <w:tcMar/>
          </w:tcPr>
          <w:p w14:paraId="5B08B5D1" wp14:textId="77777777">
            <w:r/>
          </w:p>
        </w:tc>
        <w:tc>
          <w:tcPr>
            <w:tcW w:w="1417" w:type="dxa"/>
            <w:tcMar/>
          </w:tcPr>
          <w:p w14:paraId="16DEB4AB" wp14:textId="77777777">
            <w:r/>
          </w:p>
        </w:tc>
        <w:tc>
          <w:tcPr>
            <w:tcW w:w="2835" w:type="dxa"/>
            <w:tcMar/>
          </w:tcPr>
          <w:p w14:paraId="0AD9C6F4" wp14:textId="77777777">
            <w:r/>
          </w:p>
        </w:tc>
        <w:tc>
          <w:tcPr>
            <w:tcW w:w="567" w:type="dxa"/>
            <w:tcMar/>
          </w:tcPr>
          <w:p w14:paraId="7D7B3579" wp14:textId="77777777">
            <w:r>
              <w:t>☐</w:t>
            </w:r>
          </w:p>
        </w:tc>
      </w:tr>
      <w:tr xmlns:wp14="http://schemas.microsoft.com/office/word/2010/wordml" w:rsidTr="4A0F707F" w14:paraId="2DBDC598" wp14:textId="77777777">
        <w:tc>
          <w:tcPr>
            <w:tcW w:w="2835" w:type="dxa"/>
            <w:tcMar/>
          </w:tcPr>
          <w:p w14:paraId="4B1F511A" wp14:textId="77777777">
            <w:r/>
          </w:p>
        </w:tc>
        <w:tc>
          <w:tcPr>
            <w:tcW w:w="1701" w:type="dxa"/>
            <w:tcMar/>
          </w:tcPr>
          <w:p w14:paraId="65F9C3DC" wp14:textId="77777777">
            <w:r/>
          </w:p>
        </w:tc>
        <w:tc>
          <w:tcPr>
            <w:tcW w:w="1417" w:type="dxa"/>
            <w:tcMar/>
          </w:tcPr>
          <w:p w14:paraId="5023141B" wp14:textId="77777777">
            <w:r/>
          </w:p>
        </w:tc>
        <w:tc>
          <w:tcPr>
            <w:tcW w:w="2835" w:type="dxa"/>
            <w:tcMar/>
          </w:tcPr>
          <w:p w14:paraId="1F3B1409" wp14:textId="77777777">
            <w:r/>
          </w:p>
        </w:tc>
        <w:tc>
          <w:tcPr>
            <w:tcW w:w="567" w:type="dxa"/>
            <w:tcMar/>
          </w:tcPr>
          <w:p w14:paraId="3DF819B1" wp14:textId="77777777">
            <w:r>
              <w:t>☐</w:t>
            </w:r>
          </w:p>
        </w:tc>
      </w:tr>
    </w:tbl>
    <w:p xmlns:wp14="http://schemas.microsoft.com/office/word/2010/wordml" w14:paraId="562C75D1" wp14:textId="77777777"/>
    <w:p xmlns:wp14="http://schemas.microsoft.com/office/word/2010/wordml" w14:paraId="029B00DE" wp14:textId="77777777">
      <w:r>
        <w:rPr>
          <w:b/>
        </w:rPr>
        <w:t>4) Päivitykset GitHub Projectsissa / repossa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xmlns:wp14="http://schemas.microsoft.com/office/word/2010/wordml" w14:paraId="5A382D4E" wp14:textId="77777777">
        <w:tc>
          <w:tcPr>
            <w:tcW w:w="3118" w:type="dxa"/>
            <w:shd w:val="clear" w:color="auto" w:fill="EEF2FF"/>
          </w:tcPr>
          <w:p w14:paraId="7B54EFBF" wp14:textId="77777777">
            <w:r>
              <w:rPr>
                <w:b/>
              </w:rPr>
              <w:t>Mitä päivitettiin?</w:t>
            </w:r>
          </w:p>
        </w:tc>
        <w:tc>
          <w:tcPr>
            <w:tcW w:w="2268" w:type="dxa"/>
            <w:shd w:val="clear" w:color="auto" w:fill="EEF2FF"/>
          </w:tcPr>
          <w:p w14:paraId="6C93A5C6" wp14:textId="77777777">
            <w:r>
              <w:rPr>
                <w:b/>
              </w:rPr>
              <w:t>Missä? (sarake/board/branch)</w:t>
            </w:r>
          </w:p>
        </w:tc>
        <w:tc>
          <w:tcPr>
            <w:tcW w:w="2835" w:type="dxa"/>
            <w:shd w:val="clear" w:color="auto" w:fill="EEF2FF"/>
          </w:tcPr>
          <w:p w14:paraId="19826992" wp14:textId="77777777">
            <w:r>
              <w:rPr>
                <w:b/>
              </w:rPr>
              <w:t>Todiste (linkki/otsikko)</w:t>
            </w:r>
          </w:p>
        </w:tc>
        <w:tc>
          <w:tcPr>
            <w:tcW w:w="1134" w:type="dxa"/>
            <w:shd w:val="clear" w:color="auto" w:fill="EEF2FF"/>
          </w:tcPr>
          <w:p w14:paraId="01993E9F" wp14:textId="77777777">
            <w:r>
              <w:rPr>
                <w:b/>
              </w:rPr>
              <w:t>Huom.</w:t>
            </w:r>
          </w:p>
        </w:tc>
      </w:tr>
      <w:tr xmlns:wp14="http://schemas.microsoft.com/office/word/2010/wordml" w14:paraId="664355AD" wp14:textId="77777777">
        <w:tc>
          <w:tcPr>
            <w:tcW w:w="3118" w:type="dxa"/>
          </w:tcPr>
          <w:p w14:paraId="1A965116" wp14:textId="77777777">
            <w:r/>
          </w:p>
        </w:tc>
        <w:tc>
          <w:tcPr>
            <w:tcW w:w="2268" w:type="dxa"/>
          </w:tcPr>
          <w:p w14:paraId="7DF4E37C" wp14:textId="77777777">
            <w:r/>
          </w:p>
        </w:tc>
        <w:tc>
          <w:tcPr>
            <w:tcW w:w="2835" w:type="dxa"/>
          </w:tcPr>
          <w:p w14:paraId="44FB30F8" wp14:textId="77777777">
            <w:r/>
          </w:p>
        </w:tc>
        <w:tc>
          <w:tcPr>
            <w:tcW w:w="1134" w:type="dxa"/>
          </w:tcPr>
          <w:p w14:paraId="1DA6542E" wp14:textId="77777777">
            <w:r/>
          </w:p>
        </w:tc>
      </w:tr>
      <w:tr xmlns:wp14="http://schemas.microsoft.com/office/word/2010/wordml" w14:paraId="3041E394" wp14:textId="77777777">
        <w:tc>
          <w:tcPr>
            <w:tcW w:w="3118" w:type="dxa"/>
          </w:tcPr>
          <w:p w14:paraId="722B00AE" wp14:textId="77777777">
            <w:r/>
          </w:p>
        </w:tc>
        <w:tc>
          <w:tcPr>
            <w:tcW w:w="2268" w:type="dxa"/>
          </w:tcPr>
          <w:p w14:paraId="42C6D796" wp14:textId="77777777">
            <w:r/>
          </w:p>
        </w:tc>
        <w:tc>
          <w:tcPr>
            <w:tcW w:w="2835" w:type="dxa"/>
          </w:tcPr>
          <w:p w14:paraId="6E1831B3" wp14:textId="77777777">
            <w:r/>
          </w:p>
        </w:tc>
        <w:tc>
          <w:tcPr>
            <w:tcW w:w="1134" w:type="dxa"/>
          </w:tcPr>
          <w:p w14:paraId="54E11D2A" wp14:textId="77777777">
            <w:r/>
          </w:p>
        </w:tc>
      </w:tr>
      <w:tr xmlns:wp14="http://schemas.microsoft.com/office/word/2010/wordml" w14:paraId="31126E5D" wp14:textId="77777777">
        <w:tc>
          <w:tcPr>
            <w:tcW w:w="3118" w:type="dxa"/>
          </w:tcPr>
          <w:p w14:paraId="2DE403A5" wp14:textId="77777777">
            <w:r/>
          </w:p>
        </w:tc>
        <w:tc>
          <w:tcPr>
            <w:tcW w:w="2268" w:type="dxa"/>
          </w:tcPr>
          <w:p w14:paraId="62431CDC" wp14:textId="77777777">
            <w:r/>
          </w:p>
        </w:tc>
        <w:tc>
          <w:tcPr>
            <w:tcW w:w="2835" w:type="dxa"/>
          </w:tcPr>
          <w:p w14:paraId="49E398E2" wp14:textId="77777777">
            <w:r/>
          </w:p>
        </w:tc>
        <w:tc>
          <w:tcPr>
            <w:tcW w:w="1134" w:type="dxa"/>
          </w:tcPr>
          <w:p w14:paraId="16287F21" wp14:textId="77777777">
            <w:r/>
          </w:p>
        </w:tc>
      </w:tr>
      <w:tr xmlns:wp14="http://schemas.microsoft.com/office/word/2010/wordml" w14:paraId="5BE93A62" wp14:textId="77777777">
        <w:tc>
          <w:tcPr>
            <w:tcW w:w="3118" w:type="dxa"/>
          </w:tcPr>
          <w:p w14:paraId="384BA73E" wp14:textId="77777777">
            <w:r/>
          </w:p>
        </w:tc>
        <w:tc>
          <w:tcPr>
            <w:tcW w:w="2268" w:type="dxa"/>
          </w:tcPr>
          <w:p w14:paraId="34B3F2EB" wp14:textId="77777777">
            <w:r/>
          </w:p>
        </w:tc>
        <w:tc>
          <w:tcPr>
            <w:tcW w:w="2835" w:type="dxa"/>
          </w:tcPr>
          <w:p w14:paraId="7D34F5C7" wp14:textId="77777777">
            <w:r/>
          </w:p>
        </w:tc>
        <w:tc>
          <w:tcPr>
            <w:tcW w:w="1134" w:type="dxa"/>
          </w:tcPr>
          <w:p w14:paraId="0B4020A7" wp14:textId="77777777">
            <w:r/>
          </w:p>
        </w:tc>
      </w:tr>
    </w:tbl>
    <w:p xmlns:wp14="http://schemas.microsoft.com/office/word/2010/wordml" w14:paraId="1D7B270A" wp14:textId="77777777"/>
    <w:p xmlns:wp14="http://schemas.microsoft.com/office/word/2010/wordml" w14:paraId="3BCD5298" wp14:textId="77777777">
      <w:r>
        <w:rPr>
          <w:b/>
        </w:rPr>
        <w:t>5) Parking lot (asiat jotka jäivät auki)</w:t>
      </w:r>
    </w:p>
    <w:p xmlns:wp14="http://schemas.microsoft.com/office/word/2010/wordml" w14:paraId="061D918A" wp14:textId="77777777">
      <w:r>
        <w:t xml:space="preserve">• </w:t>
      </w:r>
    </w:p>
    <w:p xmlns:wp14="http://schemas.microsoft.com/office/word/2010/wordml" w14:paraId="30E02515" wp14:textId="77777777">
      <w:r>
        <w:t xml:space="preserve">• </w:t>
      </w:r>
    </w:p>
    <w:p xmlns:wp14="http://schemas.microsoft.com/office/word/2010/wordml" w14:paraId="4232DE60" wp14:textId="77777777">
      <w:r>
        <w:t xml:space="preserve">• </w:t>
      </w:r>
    </w:p>
    <w:p xmlns:wp14="http://schemas.microsoft.com/office/word/2010/wordml" w14:paraId="4F904CB7" wp14:textId="77777777"/>
    <w:p xmlns:wp14="http://schemas.microsoft.com/office/word/2010/wordml" w14:paraId="2F5E2AD8" wp14:textId="77777777">
      <w:r>
        <w:rPr>
          <w:b/>
        </w:rPr>
        <w:t>6) Seuraava palaveri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14:paraId="48958569" wp14:textId="77777777">
        <w:tc>
          <w:tcPr>
            <w:tcW w:w="3402" w:type="dxa"/>
            <w:shd w:val="clear" w:color="auto" w:fill="EEF2FF"/>
          </w:tcPr>
          <w:p w14:paraId="3E570346" wp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</w:tcPr>
          <w:p w14:paraId="170FE487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14:paraId="70BE3986" wp14:textId="77777777">
        <w:tc>
          <w:tcPr>
            <w:tcW w:w="3402" w:type="dxa"/>
          </w:tcPr>
          <w:p w14:paraId="1A267272" wp14:textId="77777777">
            <w:r>
              <w:t>Päivämäärä ja kellonaika</w:t>
            </w:r>
          </w:p>
        </w:tc>
        <w:tc>
          <w:tcPr>
            <w:tcW w:w="5953" w:type="dxa"/>
          </w:tcPr>
          <w:p w14:paraId="06971CD3" wp14:textId="77777777">
            <w:r/>
          </w:p>
        </w:tc>
      </w:tr>
      <w:tr xmlns:wp14="http://schemas.microsoft.com/office/word/2010/wordml" w14:paraId="1CC10F6F" wp14:textId="77777777">
        <w:tc>
          <w:tcPr>
            <w:tcW w:w="3402" w:type="dxa"/>
          </w:tcPr>
          <w:p w14:paraId="07327057" wp14:textId="77777777">
            <w:r>
              <w:t>Tavoite (1 lause)</w:t>
            </w:r>
          </w:p>
        </w:tc>
        <w:tc>
          <w:tcPr>
            <w:tcW w:w="5953" w:type="dxa"/>
          </w:tcPr>
          <w:p w14:paraId="2A1F701D" wp14:textId="77777777">
            <w:r/>
          </w:p>
        </w:tc>
      </w:tr>
      <w:tr xmlns:wp14="http://schemas.microsoft.com/office/word/2010/wordml" w14:paraId="14876BBF" wp14:textId="77777777">
        <w:tc>
          <w:tcPr>
            <w:tcW w:w="3402" w:type="dxa"/>
          </w:tcPr>
          <w:p w14:paraId="68B97CA7" wp14:textId="77777777">
            <w:r>
              <w:t>Ennakkotehtävät (kuka valmistautuu mihin)</w:t>
            </w:r>
          </w:p>
        </w:tc>
        <w:tc>
          <w:tcPr>
            <w:tcW w:w="5953" w:type="dxa"/>
          </w:tcPr>
          <w:p w14:paraId="03EFCA41" wp14:textId="77777777">
            <w:r/>
          </w:p>
        </w:tc>
      </w:tr>
    </w:tbl>
    <w:sectPr w:rsidRPr="0006063C" w:rsidR="00FC693F" w:rsidSect="00034616">
      <w:pgSz w:w="12240" w:h="15840" w:orient="portrait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1D2162"/>
    <w:rsid w:val="012E5B51"/>
    <w:rsid w:val="039DC9EB"/>
    <w:rsid w:val="04F34451"/>
    <w:rsid w:val="062F986E"/>
    <w:rsid w:val="06E331DD"/>
    <w:rsid w:val="08F67172"/>
    <w:rsid w:val="0CACAEC2"/>
    <w:rsid w:val="0F58947C"/>
    <w:rsid w:val="14E5BCD6"/>
    <w:rsid w:val="1A0DD0E0"/>
    <w:rsid w:val="1BD2D928"/>
    <w:rsid w:val="1DDA9FEE"/>
    <w:rsid w:val="24C57B7A"/>
    <w:rsid w:val="293CB3A2"/>
    <w:rsid w:val="2E27A818"/>
    <w:rsid w:val="3282CFD7"/>
    <w:rsid w:val="3D2997EE"/>
    <w:rsid w:val="42042611"/>
    <w:rsid w:val="44626BD4"/>
    <w:rsid w:val="4513D2A8"/>
    <w:rsid w:val="46E98FC4"/>
    <w:rsid w:val="483F33C3"/>
    <w:rsid w:val="48793C14"/>
    <w:rsid w:val="4A0F707F"/>
    <w:rsid w:val="4C3411CF"/>
    <w:rsid w:val="4D0A6C45"/>
    <w:rsid w:val="51016D09"/>
    <w:rsid w:val="561FA94C"/>
    <w:rsid w:val="568508EF"/>
    <w:rsid w:val="590CA621"/>
    <w:rsid w:val="5CE59237"/>
    <w:rsid w:val="6562CF8F"/>
    <w:rsid w:val="66383117"/>
    <w:rsid w:val="6843DFBF"/>
    <w:rsid w:val="749C385F"/>
    <w:rsid w:val="76136A2F"/>
    <w:rsid w:val="79705B1C"/>
    <w:rsid w:val="7ACF7785"/>
    <w:rsid w:val="7CB900EE"/>
    <w:rsid w:val="7D231CB2"/>
    <w:rsid w:val="7EC0F33F"/>
    <w:rsid w:val="7FEF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0773C0EF-7A72-489B-9907-F6CCE06E008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922EF49FC2C148B44CD71FA5627B5F" ma:contentTypeVersion="7" ma:contentTypeDescription="Create a new document." ma:contentTypeScope="" ma:versionID="d5e4aab16f5dd61fcf6705526375b11d">
  <xsd:schema xmlns:xsd="http://www.w3.org/2001/XMLSchema" xmlns:xs="http://www.w3.org/2001/XMLSchema" xmlns:p="http://schemas.microsoft.com/office/2006/metadata/properties" xmlns:ns2="456ab197-f0e8-4b2b-999a-c41e8b6b146e" targetNamespace="http://schemas.microsoft.com/office/2006/metadata/properties" ma:root="true" ma:fieldsID="5a2c23d72b46a78748e939b74cec170c" ns2:_="">
    <xsd:import namespace="456ab197-f0e8-4b2b-999a-c41e8b6b14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6ab197-f0e8-4b2b-999a-c41e8b6b14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4F3FF50-C1AC-4377-A15D-C96E4F1180DE}"/>
</file>

<file path=customXml/itemProps3.xml><?xml version="1.0" encoding="utf-8"?>
<ds:datastoreItem xmlns:ds="http://schemas.openxmlformats.org/officeDocument/2006/customXml" ds:itemID="{767255D9-D319-4BEA-ADBF-90022C99C0A5}"/>
</file>

<file path=customXml/itemProps4.xml><?xml version="1.0" encoding="utf-8"?>
<ds:datastoreItem xmlns:ds="http://schemas.openxmlformats.org/officeDocument/2006/customXml" ds:itemID="{7CAAA142-DD77-489F-8FD6-10613B4FF49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Juho Ylöstalo</cp:lastModifiedBy>
  <cp:revision>7</cp:revision>
  <dcterms:created xsi:type="dcterms:W3CDTF">2013-12-23T23:15:00Z</dcterms:created>
  <dcterms:modified xsi:type="dcterms:W3CDTF">2026-01-11T14:02:49Z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0x01010042922EF49FC2C148B44CD71FA5627B5F</vt:lpwstr>
  </property>
</Properties>
</file>