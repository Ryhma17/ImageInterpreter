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5FFFE91" wp14:textId="77777777">
      <w:pPr>
        <w:jc w:val="center"/>
      </w:pPr>
      <w:r>
        <w:rPr>
          <w:b/>
          <w:sz w:val="36"/>
        </w:rPr>
        <w:t>Scrum-palaverimuistio (tiimin sisäinen)</w:t>
      </w:r>
    </w:p>
    <w:p xmlns:wp14="http://schemas.microsoft.com/office/word/2010/wordml" w14:paraId="20A9F1A5" wp14:textId="77777777">
      <w:pPr>
        <w:jc w:val="center"/>
      </w:pPr>
      <w:r>
        <w:rPr>
          <w:i/>
        </w:rPr>
        <w:t>Täytä jokaisesta palaverista. Toimii sekä työn seurantana että näyttönä projektin etenemisestä. Palautus GitHub-repoon /Documents-kansioon.</w:t>
      </w:r>
    </w:p>
    <w:p xmlns:wp14="http://schemas.microsoft.com/office/word/2010/wordml" w14:paraId="672A6659" wp14:textId="77777777"/>
    <w:p xmlns:wp14="http://schemas.microsoft.com/office/word/2010/wordml" w14:paraId="43953C9F" wp14:textId="77777777">
      <w:r>
        <w:rPr>
          <w:b/>
          <w:sz w:val="26"/>
        </w:rPr>
        <w:t>Täyttösäännöt (nopeasti)</w:t>
      </w:r>
    </w:p>
    <w:p xmlns:wp14="http://schemas.microsoft.com/office/word/2010/wordml" w14:paraId="591BA370" wp14:textId="77777777">
      <w:r>
        <w:t>• Pidä muistio lyhyenä: 5–10 min täyttö riittää.</w:t>
      </w:r>
    </w:p>
    <w:p xmlns:wp14="http://schemas.microsoft.com/office/word/2010/wordml" w14:paraId="4AB7EF74" wp14:textId="77777777">
      <w:r>
        <w:t>• Kirjaa päätökset ja sovitut tehtävät aina konkreettisesti (kuka tekee / mihin mennessä).</w:t>
      </w:r>
    </w:p>
    <w:p xmlns:wp14="http://schemas.microsoft.com/office/word/2010/wordml" w14:paraId="05E879E9" wp14:textId="77777777">
      <w:r>
        <w:t>• Linkitä GitHub Projects -kortteihin tai mainitse korttien otsikot, jotta näyttö on todennettavissa.</w:t>
      </w:r>
    </w:p>
    <w:p xmlns:wp14="http://schemas.microsoft.com/office/word/2010/wordml" w14:paraId="7E774CB7" wp14:textId="77777777">
      <w:r>
        <w:t>• Jos joku ei ollut paikalla, kirjaa se ja miten tieto välitetään hänelle.</w:t>
      </w:r>
    </w:p>
    <w:p xmlns:wp14="http://schemas.microsoft.com/office/word/2010/wordml" w14:paraId="0A37501D" wp14:textId="77777777"/>
    <w:p xmlns:wp14="http://schemas.microsoft.com/office/word/2010/wordml" w14:paraId="4AEA2308" wp14:textId="77777777">
      <w:r>
        <w:rPr>
          <w:b/>
        </w:rPr>
        <w:t>A) Tiimin tiedot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44626BD4" w14:paraId="5F5B88D2" wp14:textId="77777777">
        <w:tc>
          <w:tcPr>
            <w:tcW w:w="3402" w:type="dxa"/>
            <w:shd w:val="clear" w:color="auto" w:fill="EEF2FF"/>
            <w:tcMar/>
          </w:tcPr>
          <w:p w14:paraId="17FBB658" wp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  <w:tcMar/>
          </w:tcPr>
          <w:p w14:paraId="49F36368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44626BD4" w14:paraId="3664BFFD" wp14:textId="77777777">
        <w:tc>
          <w:tcPr>
            <w:tcW w:w="3402" w:type="dxa"/>
            <w:tcMar/>
          </w:tcPr>
          <w:p w14:paraId="11C06EBD" wp14:textId="77777777">
            <w:r>
              <w:t>Kurssi / toteutus</w:t>
            </w:r>
          </w:p>
        </w:tc>
        <w:tc>
          <w:tcPr>
            <w:tcW w:w="5953" w:type="dxa"/>
            <w:tcMar/>
          </w:tcPr>
          <w:p w14:paraId="5DAB6C7B" w14:noSpellErr="1" wp14:textId="72D4880D">
            <w:r w:rsidR="3D2997EE">
              <w:rPr/>
              <w:t>Mobiilikehitysproj</w:t>
            </w:r>
            <w:r w:rsidR="3D2997EE">
              <w:rPr/>
              <w:t>ekti</w:t>
            </w:r>
          </w:p>
        </w:tc>
      </w:tr>
      <w:tr xmlns:wp14="http://schemas.microsoft.com/office/word/2010/wordml" w:rsidTr="44626BD4" w14:paraId="68F4C410" wp14:textId="77777777">
        <w:tc>
          <w:tcPr>
            <w:tcW w:w="3402" w:type="dxa"/>
            <w:tcMar/>
          </w:tcPr>
          <w:p w14:paraId="65EE3C82" wp14:textId="77777777">
            <w:r>
              <w:t>Tiimin nimi</w:t>
            </w:r>
          </w:p>
        </w:tc>
        <w:tc>
          <w:tcPr>
            <w:tcW w:w="5953" w:type="dxa"/>
            <w:tcMar/>
          </w:tcPr>
          <w:p w14:paraId="02EB378F" wp14:textId="77777777">
            <w:r w:rsidR="06E331DD">
              <w:rPr/>
              <w:t>Ryhmä17</w:t>
            </w:r>
          </w:p>
        </w:tc>
      </w:tr>
      <w:tr xmlns:wp14="http://schemas.microsoft.com/office/word/2010/wordml" w:rsidTr="44626BD4" w14:paraId="6573BC93" wp14:textId="77777777">
        <w:tc>
          <w:tcPr>
            <w:tcW w:w="3402" w:type="dxa"/>
            <w:tcMar/>
          </w:tcPr>
          <w:p w14:paraId="6AD67742" wp14:textId="77777777">
            <w:r>
              <w:t>Jäsenet (nimet)</w:t>
            </w:r>
          </w:p>
        </w:tc>
        <w:tc>
          <w:tcPr>
            <w:tcW w:w="5953" w:type="dxa"/>
            <w:tcMar/>
          </w:tcPr>
          <w:p w14:paraId="6A05A809" wp14:textId="77777777">
            <w:r w:rsidR="1DDA9FEE">
              <w:rPr/>
              <w:t>Juho Ylöstalo, Joni Sirviö, Tino Vuori</w:t>
            </w:r>
          </w:p>
        </w:tc>
      </w:tr>
      <w:tr xmlns:wp14="http://schemas.microsoft.com/office/word/2010/wordml" w:rsidTr="44626BD4" w14:paraId="7AF6F4B9" wp14:textId="77777777">
        <w:tc>
          <w:tcPr>
            <w:tcW w:w="3402" w:type="dxa"/>
            <w:tcMar/>
          </w:tcPr>
          <w:p w14:paraId="3B540316" wp14:textId="77777777">
            <w:r>
              <w:t>GitHub-repo (URL)</w:t>
            </w:r>
          </w:p>
        </w:tc>
        <w:tc>
          <w:tcPr>
            <w:tcW w:w="5953" w:type="dxa"/>
            <w:tcMar/>
          </w:tcPr>
          <w:p w14:paraId="5A39BBE3" wp14:textId="72B20207">
            <w:r w:rsidR="012E5B51">
              <w:rPr/>
              <w:t>https://github.com/Ryhma17/ImageInterpreter</w:t>
            </w:r>
          </w:p>
        </w:tc>
      </w:tr>
      <w:tr xmlns:wp14="http://schemas.microsoft.com/office/word/2010/wordml" w:rsidTr="44626BD4" w14:paraId="0DE5A489" wp14:textId="77777777">
        <w:tc>
          <w:tcPr>
            <w:tcW w:w="3402" w:type="dxa"/>
            <w:tcMar/>
          </w:tcPr>
          <w:p w14:paraId="081C8DEC" wp14:textId="77777777">
            <w:r>
              <w:t>GitHub Projects (URL)</w:t>
            </w:r>
          </w:p>
        </w:tc>
        <w:tc>
          <w:tcPr>
            <w:tcW w:w="5953" w:type="dxa"/>
            <w:tcMar/>
          </w:tcPr>
          <w:p w14:paraId="41C8F396" wp14:textId="0EDB47F7">
            <w:r w:rsidR="4C3411CF">
              <w:rPr/>
              <w:t>https://github.com/orgs/Ryhma17/projects/1/views/1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71C7321C" wp14:textId="77777777">
      <w:r>
        <w:rPr>
          <w:b/>
        </w:rPr>
        <w:t>B) Palaverimerkintä (kopioi tämä osio jokaiselle palaverille)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244357F" w14:paraId="371595F1" wp14:textId="77777777">
        <w:tc>
          <w:tcPr>
            <w:tcW w:w="3402" w:type="dxa"/>
            <w:shd w:val="clear" w:color="auto" w:fill="EEF2FF"/>
            <w:tcMar/>
          </w:tcPr>
          <w:p w14:paraId="6BB7FCDE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  <w:tcMar/>
          </w:tcPr>
          <w:p w14:paraId="61C0D48C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:rsidTr="1244357F" w14:paraId="5C87678B" wp14:textId="77777777">
        <w:tc>
          <w:tcPr>
            <w:tcW w:w="3402" w:type="dxa"/>
            <w:tcMar/>
          </w:tcPr>
          <w:p w14:paraId="4C1891AF" wp14:textId="77777777">
            <w:r>
              <w:t>Palaverityyppi (Daily / Planning / Review / Retro / Muu)</w:t>
            </w:r>
          </w:p>
        </w:tc>
        <w:tc>
          <w:tcPr>
            <w:tcW w:w="5953" w:type="dxa"/>
            <w:tcMar/>
          </w:tcPr>
          <w:p w14:paraId="0D0B940D" wp14:textId="77777777">
            <w:r w:rsidR="1809C78B">
              <w:rPr/>
              <w:t>Daily/Planning</w:t>
            </w:r>
          </w:p>
        </w:tc>
      </w:tr>
      <w:tr xmlns:wp14="http://schemas.microsoft.com/office/word/2010/wordml" w:rsidTr="1244357F" w14:paraId="240BEDAB" wp14:textId="77777777">
        <w:tc>
          <w:tcPr>
            <w:tcW w:w="3402" w:type="dxa"/>
            <w:tcMar/>
          </w:tcPr>
          <w:p w14:paraId="3C096FDC" wp14:textId="77777777">
            <w:r>
              <w:t>Päivämäärä</w:t>
            </w:r>
          </w:p>
        </w:tc>
        <w:tc>
          <w:tcPr>
            <w:tcW w:w="5953" w:type="dxa"/>
            <w:tcMar/>
          </w:tcPr>
          <w:p w14:paraId="0E27B00A" wp14:textId="77777777">
            <w:r w:rsidR="6F026232">
              <w:rPr/>
              <w:t>15.2.2026</w:t>
            </w:r>
          </w:p>
        </w:tc>
      </w:tr>
      <w:tr xmlns:wp14="http://schemas.microsoft.com/office/word/2010/wordml" w:rsidTr="1244357F" w14:paraId="3202339A" wp14:textId="77777777">
        <w:tc>
          <w:tcPr>
            <w:tcW w:w="3402" w:type="dxa"/>
            <w:tcMar/>
          </w:tcPr>
          <w:p w14:paraId="1DEECAA8" wp14:textId="77777777">
            <w:r>
              <w:t>Kellonaika + kesto</w:t>
            </w:r>
          </w:p>
        </w:tc>
        <w:tc>
          <w:tcPr>
            <w:tcW w:w="5953" w:type="dxa"/>
            <w:tcMar/>
          </w:tcPr>
          <w:p w14:paraId="60061E4C" wp14:textId="77777777">
            <w:r w:rsidR="10E60430">
              <w:rPr/>
              <w:t>17.00 1.5h</w:t>
            </w:r>
          </w:p>
        </w:tc>
      </w:tr>
      <w:tr xmlns:wp14="http://schemas.microsoft.com/office/word/2010/wordml" w:rsidTr="1244357F" w14:paraId="7AB239F3" wp14:textId="77777777">
        <w:tc>
          <w:tcPr>
            <w:tcW w:w="3402" w:type="dxa"/>
            <w:tcMar/>
          </w:tcPr>
          <w:p w14:paraId="5DBB01BB" wp14:textId="77777777">
            <w:r>
              <w:t>Osallistujat (paikalla)</w:t>
            </w:r>
          </w:p>
        </w:tc>
        <w:tc>
          <w:tcPr>
            <w:tcW w:w="5953" w:type="dxa"/>
            <w:tcMar/>
          </w:tcPr>
          <w:p w14:paraId="44EAFD9C" wp14:textId="77777777">
            <w:r w:rsidR="4B177AFB">
              <w:rPr/>
              <w:t>Juho Ylöstalo, Joni Sirviö, Tino Vuori</w:t>
            </w:r>
          </w:p>
        </w:tc>
      </w:tr>
      <w:tr xmlns:wp14="http://schemas.microsoft.com/office/word/2010/wordml" w:rsidTr="1244357F" w14:paraId="4F626EAE" wp14:textId="77777777">
        <w:tc>
          <w:tcPr>
            <w:tcW w:w="3402" w:type="dxa"/>
            <w:tcMar/>
          </w:tcPr>
          <w:p w14:paraId="2B291468" wp14:textId="77777777">
            <w:r>
              <w:t>Poissa (ja miten tieto välitetään)</w:t>
            </w:r>
          </w:p>
        </w:tc>
        <w:tc>
          <w:tcPr>
            <w:tcW w:w="5953" w:type="dxa"/>
            <w:tcMar/>
          </w:tcPr>
          <w:p w14:paraId="4B94D5A5" wp14:textId="77777777">
            <w:r/>
          </w:p>
        </w:tc>
      </w:tr>
      <w:tr xmlns:wp14="http://schemas.microsoft.com/office/word/2010/wordml" w:rsidTr="1244357F" w14:paraId="0CD0D9E5" wp14:textId="77777777">
        <w:tc>
          <w:tcPr>
            <w:tcW w:w="3402" w:type="dxa"/>
            <w:tcMar/>
          </w:tcPr>
          <w:p w14:paraId="4919499D" wp14:textId="77777777">
            <w:r>
              <w:t>Sprintti / viikko (esim. Sprint 2)</w:t>
            </w:r>
          </w:p>
        </w:tc>
        <w:tc>
          <w:tcPr>
            <w:tcW w:w="5953" w:type="dxa"/>
            <w:tcMar/>
          </w:tcPr>
          <w:p w14:paraId="3DEEC669" wp14:textId="77777777">
            <w:r w:rsidR="73D74D28">
              <w:rPr/>
              <w:t>7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2620A867" wp14:textId="77777777">
      <w:r>
        <w:rPr>
          <w:b/>
        </w:rPr>
        <w:t>1) Tilannekierros (Scrum-tyyli)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:rsidTr="5B4D0C3F" w14:paraId="66068C8E" wp14:textId="77777777">
        <w:tc>
          <w:tcPr>
            <w:tcW w:w="1701" w:type="dxa"/>
            <w:shd w:val="clear" w:color="auto" w:fill="EEF2FF"/>
            <w:tcMar/>
          </w:tcPr>
          <w:p w14:paraId="133E123B" wp14:textId="77777777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  <w:tcMar/>
          </w:tcPr>
          <w:p w14:paraId="4C3EA3FD" wp14:textId="77777777">
            <w:r>
              <w:rPr>
                <w:b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  <w:tcMar/>
          </w:tcPr>
          <w:p w14:paraId="16AAC273" wp14:textId="77777777">
            <w:r>
              <w:rPr>
                <w:b/>
              </w:rPr>
              <w:t>Mitä teen seuraavaksi?</w:t>
            </w:r>
          </w:p>
        </w:tc>
        <w:tc>
          <w:tcPr>
            <w:tcW w:w="1701" w:type="dxa"/>
            <w:shd w:val="clear" w:color="auto" w:fill="EEF2FF"/>
            <w:tcMar/>
          </w:tcPr>
          <w:p w14:paraId="29E18E25" wp14:textId="77777777">
            <w:r>
              <w:rPr>
                <w:b/>
              </w:rPr>
              <w:t>Esteet / riskit</w:t>
            </w:r>
          </w:p>
        </w:tc>
      </w:tr>
      <w:tr xmlns:wp14="http://schemas.microsoft.com/office/word/2010/wordml" w:rsidTr="5B4D0C3F" w14:paraId="45FB0818" wp14:textId="77777777">
        <w:tc>
          <w:tcPr>
            <w:tcW w:w="1701" w:type="dxa"/>
            <w:tcMar/>
          </w:tcPr>
          <w:p w14:paraId="049F31CB" wp14:textId="77777777">
            <w:r w:rsidR="14890A22">
              <w:rPr/>
              <w:t>Juho Ylöstalo</w:t>
            </w:r>
          </w:p>
        </w:tc>
        <w:tc>
          <w:tcPr>
            <w:tcW w:w="3005" w:type="dxa"/>
            <w:tcMar/>
          </w:tcPr>
          <w:p w14:paraId="53128261" wp14:textId="5216C190">
            <w:r w:rsidR="14890A22">
              <w:rPr/>
              <w:t>Bugi</w:t>
            </w:r>
            <w:r w:rsidR="14890A22">
              <w:rPr/>
              <w:t xml:space="preserve"> </w:t>
            </w:r>
            <w:r w:rsidR="14890A22">
              <w:rPr/>
              <w:t>korjauksia</w:t>
            </w:r>
          </w:p>
        </w:tc>
        <w:tc>
          <w:tcPr>
            <w:tcW w:w="3005" w:type="dxa"/>
            <w:tcMar/>
          </w:tcPr>
          <w:p w14:paraId="62486C05" wp14:textId="77777777">
            <w:r w:rsidR="14890A22">
              <w:rPr/>
              <w:t>EAS julkistus</w:t>
            </w:r>
          </w:p>
        </w:tc>
        <w:tc>
          <w:tcPr>
            <w:tcW w:w="1701" w:type="dxa"/>
            <w:tcMar/>
          </w:tcPr>
          <w:p w14:paraId="4101652C" wp14:textId="76EFA802">
            <w:r w:rsidR="14890A22">
              <w:rPr/>
              <w:t xml:space="preserve">IOS on </w:t>
            </w:r>
            <w:r w:rsidR="14890A22">
              <w:rPr/>
              <w:t>haastavampi</w:t>
            </w:r>
            <w:r w:rsidR="14890A22">
              <w:rPr/>
              <w:t xml:space="preserve"> ja ilmeisesti maksullinen</w:t>
            </w:r>
          </w:p>
        </w:tc>
      </w:tr>
      <w:tr xmlns:wp14="http://schemas.microsoft.com/office/word/2010/wordml" w:rsidTr="5B4D0C3F" w14:paraId="4B99056E" wp14:textId="77777777">
        <w:tc>
          <w:tcPr>
            <w:tcW w:w="1701" w:type="dxa"/>
            <w:tcMar/>
          </w:tcPr>
          <w:p w14:paraId="1299C43A" wp14:textId="77777777">
            <w:r w:rsidR="14890A22">
              <w:rPr/>
              <w:t>Joni Sirviö</w:t>
            </w:r>
          </w:p>
        </w:tc>
        <w:tc>
          <w:tcPr>
            <w:tcW w:w="3005" w:type="dxa"/>
            <w:tcMar/>
          </w:tcPr>
          <w:p w14:paraId="4DDBEF00" wp14:textId="77777777">
            <w:r w:rsidR="14890A22">
              <w:rPr/>
              <w:t>Profiili sivun viimeistely</w:t>
            </w:r>
          </w:p>
        </w:tc>
        <w:tc>
          <w:tcPr>
            <w:tcW w:w="3005" w:type="dxa"/>
            <w:tcMar/>
          </w:tcPr>
          <w:p w14:paraId="3461D779" wp14:textId="77777777">
            <w:r w:rsidR="14890A22">
              <w:rPr/>
              <w:t>Projekti Video</w:t>
            </w:r>
          </w:p>
        </w:tc>
        <w:tc>
          <w:tcPr>
            <w:tcW w:w="1701" w:type="dxa"/>
            <w:tcMar/>
          </w:tcPr>
          <w:p w14:paraId="3CF2D8B6" wp14:textId="77777777">
            <w:r/>
          </w:p>
        </w:tc>
      </w:tr>
      <w:tr xmlns:wp14="http://schemas.microsoft.com/office/word/2010/wordml" w:rsidTr="5B4D0C3F" w14:paraId="0FB78278" wp14:textId="77777777">
        <w:tc>
          <w:tcPr>
            <w:tcW w:w="1701" w:type="dxa"/>
            <w:tcMar/>
          </w:tcPr>
          <w:p w14:paraId="1FC39945" wp14:textId="77777777">
            <w:r w:rsidR="14890A22">
              <w:rPr/>
              <w:t>Tino Vuori</w:t>
            </w:r>
          </w:p>
        </w:tc>
        <w:tc>
          <w:tcPr>
            <w:tcW w:w="3005" w:type="dxa"/>
            <w:tcMar/>
          </w:tcPr>
          <w:p w14:paraId="0562CB0E" wp14:textId="77777777">
            <w:r w:rsidR="14890A22">
              <w:rPr/>
              <w:t>Profiili sivun viimeistely</w:t>
            </w:r>
          </w:p>
        </w:tc>
        <w:tc>
          <w:tcPr>
            <w:tcW w:w="3005" w:type="dxa"/>
            <w:tcMar/>
          </w:tcPr>
          <w:p w14:paraId="34CE0A41" wp14:textId="77777777">
            <w:r w:rsidR="14890A22">
              <w:rPr/>
              <w:t>Advanced video loppuun</w:t>
            </w:r>
          </w:p>
        </w:tc>
        <w:tc>
          <w:tcPr>
            <w:tcW w:w="1701" w:type="dxa"/>
            <w:tcMar/>
          </w:tcPr>
          <w:p w14:paraId="62EBF3C5" wp14:textId="77777777">
            <w:r/>
          </w:p>
        </w:tc>
      </w:tr>
      <w:tr xmlns:wp14="http://schemas.microsoft.com/office/word/2010/wordml" w:rsidTr="5B4D0C3F" w14:paraId="6D98A12B" wp14:textId="77777777">
        <w:tc>
          <w:tcPr>
            <w:tcW w:w="1701" w:type="dxa"/>
            <w:tcMar/>
          </w:tcPr>
          <w:p w14:paraId="2946DB82" wp14:textId="77777777">
            <w:r/>
          </w:p>
        </w:tc>
        <w:tc>
          <w:tcPr>
            <w:tcW w:w="3005" w:type="dxa"/>
            <w:tcMar/>
          </w:tcPr>
          <w:p w14:paraId="5997CC1D" wp14:textId="77777777">
            <w:r/>
          </w:p>
        </w:tc>
        <w:tc>
          <w:tcPr>
            <w:tcW w:w="3005" w:type="dxa"/>
            <w:tcMar/>
          </w:tcPr>
          <w:p w14:paraId="110FFD37" wp14:textId="77777777">
            <w:r/>
          </w:p>
        </w:tc>
        <w:tc>
          <w:tcPr>
            <w:tcW w:w="1701" w:type="dxa"/>
            <w:tcMar/>
          </w:tcPr>
          <w:p w14:paraId="6B699379" wp14:textId="77777777">
            <w:r/>
          </w:p>
        </w:tc>
      </w:tr>
      <w:tr xmlns:wp14="http://schemas.microsoft.com/office/word/2010/wordml" w:rsidTr="5B4D0C3F" w14:paraId="3FE9F23F" wp14:textId="77777777">
        <w:tc>
          <w:tcPr>
            <w:tcW w:w="1701" w:type="dxa"/>
            <w:tcMar/>
          </w:tcPr>
          <w:p w14:paraId="1F72F646" wp14:textId="77777777">
            <w:r/>
          </w:p>
        </w:tc>
        <w:tc>
          <w:tcPr>
            <w:tcW w:w="3005" w:type="dxa"/>
            <w:tcMar/>
          </w:tcPr>
          <w:p w14:paraId="08CE6F91" wp14:textId="77777777">
            <w:r/>
          </w:p>
        </w:tc>
        <w:tc>
          <w:tcPr>
            <w:tcW w:w="3005" w:type="dxa"/>
            <w:tcMar/>
          </w:tcPr>
          <w:p w14:paraId="61CDCEAD" wp14:textId="77777777">
            <w:r/>
          </w:p>
        </w:tc>
        <w:tc>
          <w:tcPr>
            <w:tcW w:w="1701" w:type="dxa"/>
            <w:tcMar/>
          </w:tcPr>
          <w:p w14:paraId="6BB9E253" wp14:textId="77777777">
            <w:r/>
          </w:p>
        </w:tc>
      </w:tr>
      <w:tr xmlns:wp14="http://schemas.microsoft.com/office/word/2010/wordml" w:rsidTr="5B4D0C3F" w14:paraId="23DE523C" wp14:textId="77777777">
        <w:tc>
          <w:tcPr>
            <w:tcW w:w="1701" w:type="dxa"/>
            <w:tcMar/>
          </w:tcPr>
          <w:p w14:paraId="52E56223" wp14:textId="77777777">
            <w:r/>
          </w:p>
        </w:tc>
        <w:tc>
          <w:tcPr>
            <w:tcW w:w="3005" w:type="dxa"/>
            <w:tcMar/>
          </w:tcPr>
          <w:p w14:paraId="07547A01" wp14:textId="77777777">
            <w:r/>
          </w:p>
        </w:tc>
        <w:tc>
          <w:tcPr>
            <w:tcW w:w="3005" w:type="dxa"/>
            <w:tcMar/>
          </w:tcPr>
          <w:p w14:paraId="5043CB0F" wp14:textId="77777777">
            <w:r/>
          </w:p>
        </w:tc>
        <w:tc>
          <w:tcPr>
            <w:tcW w:w="1701" w:type="dxa"/>
            <w:tcMar/>
          </w:tcPr>
          <w:p w14:paraId="07459315" wp14:textId="77777777">
            <w:r/>
          </w:p>
        </w:tc>
      </w:tr>
    </w:tbl>
    <w:p xmlns:wp14="http://schemas.microsoft.com/office/word/2010/wordml" w14:paraId="6537F28F" wp14:textId="77777777"/>
    <w:p xmlns:wp14="http://schemas.microsoft.com/office/word/2010/wordml" w14:paraId="2EC8DF2C" wp14:textId="77777777">
      <w:r>
        <w:rPr>
          <w:b/>
        </w:rPr>
        <w:t>2) Päätökset ja sovitut asiat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5B4D0C3F" w14:paraId="0D709DD6" wp14:textId="77777777">
        <w:tc>
          <w:tcPr>
            <w:tcW w:w="3402" w:type="dxa"/>
            <w:shd w:val="clear" w:color="auto" w:fill="EEF2FF"/>
            <w:tcMar/>
          </w:tcPr>
          <w:p w14:paraId="51A10786" wp14:textId="77777777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  <w:tcMar/>
          </w:tcPr>
          <w:p w14:paraId="66167821" wp14:textId="77777777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  <w:tcMar/>
          </w:tcPr>
          <w:p w14:paraId="24EC8A8A" wp14:textId="77777777">
            <w:r>
              <w:rPr>
                <w:b/>
              </w:rPr>
              <w:t>Vaikutus (mitä muuttuu)</w:t>
            </w:r>
          </w:p>
        </w:tc>
      </w:tr>
      <w:tr xmlns:wp14="http://schemas.microsoft.com/office/word/2010/wordml" w:rsidTr="5B4D0C3F" w14:paraId="6DFB9E20" wp14:textId="77777777">
        <w:tc>
          <w:tcPr>
            <w:tcW w:w="3402" w:type="dxa"/>
            <w:tcMar/>
          </w:tcPr>
          <w:p w14:paraId="70DF9E56" wp14:textId="77777777"/>
        </w:tc>
        <w:tc>
          <w:tcPr>
            <w:tcW w:w="2551" w:type="dxa"/>
            <w:tcMar/>
          </w:tcPr>
          <w:p w14:paraId="44E871BC" wp14:textId="77777777">
            <w:r/>
          </w:p>
        </w:tc>
        <w:tc>
          <w:tcPr>
            <w:tcW w:w="3402" w:type="dxa"/>
            <w:tcMar/>
          </w:tcPr>
          <w:p w14:paraId="144A5D23" wp14:textId="77777777">
            <w:r/>
          </w:p>
        </w:tc>
      </w:tr>
      <w:tr xmlns:wp14="http://schemas.microsoft.com/office/word/2010/wordml" w:rsidTr="5B4D0C3F" w14:paraId="738610EB" wp14:textId="77777777">
        <w:tc>
          <w:tcPr>
            <w:tcW w:w="3402" w:type="dxa"/>
            <w:tcMar/>
          </w:tcPr>
          <w:p w14:paraId="637805D2" wp14:textId="77777777">
            <w:r/>
          </w:p>
        </w:tc>
        <w:tc>
          <w:tcPr>
            <w:tcW w:w="2551" w:type="dxa"/>
            <w:tcMar/>
          </w:tcPr>
          <w:p w14:paraId="463F29E8" wp14:textId="77777777">
            <w:r/>
          </w:p>
        </w:tc>
        <w:tc>
          <w:tcPr>
            <w:tcW w:w="3402" w:type="dxa"/>
            <w:tcMar/>
          </w:tcPr>
          <w:p w14:paraId="3B7B4B86" wp14:textId="77777777">
            <w:r/>
          </w:p>
        </w:tc>
      </w:tr>
      <w:tr xmlns:wp14="http://schemas.microsoft.com/office/word/2010/wordml" w:rsidTr="5B4D0C3F" w14:paraId="3A0FF5F2" wp14:textId="77777777">
        <w:tc>
          <w:tcPr>
            <w:tcW w:w="3402" w:type="dxa"/>
            <w:tcMar/>
          </w:tcPr>
          <w:p w14:paraId="5630AD66" wp14:textId="77777777">
            <w:r/>
          </w:p>
        </w:tc>
        <w:tc>
          <w:tcPr>
            <w:tcW w:w="2551" w:type="dxa"/>
            <w:tcMar/>
          </w:tcPr>
          <w:p w14:paraId="61829076" wp14:textId="77777777">
            <w:r/>
          </w:p>
        </w:tc>
        <w:tc>
          <w:tcPr>
            <w:tcW w:w="3402" w:type="dxa"/>
            <w:tcMar/>
          </w:tcPr>
          <w:p w14:paraId="2BA226A1" wp14:textId="77777777">
            <w:r/>
          </w:p>
        </w:tc>
      </w:tr>
      <w:tr xmlns:wp14="http://schemas.microsoft.com/office/word/2010/wordml" w:rsidTr="5B4D0C3F" w14:paraId="17AD93B2" wp14:textId="77777777">
        <w:tc>
          <w:tcPr>
            <w:tcW w:w="3402" w:type="dxa"/>
            <w:tcMar/>
          </w:tcPr>
          <w:p w14:paraId="0DE4B5B7" wp14:textId="77777777">
            <w:r/>
          </w:p>
        </w:tc>
        <w:tc>
          <w:tcPr>
            <w:tcW w:w="2551" w:type="dxa"/>
            <w:tcMar/>
          </w:tcPr>
          <w:p w14:paraId="66204FF1" wp14:textId="77777777">
            <w:r/>
          </w:p>
        </w:tc>
        <w:tc>
          <w:tcPr>
            <w:tcW w:w="3402" w:type="dxa"/>
            <w:tcMar/>
          </w:tcPr>
          <w:p w14:paraId="2DBF0D7D" wp14:textId="77777777">
            <w:r/>
          </w:p>
        </w:tc>
      </w:tr>
    </w:tbl>
    <w:p xmlns:wp14="http://schemas.microsoft.com/office/word/2010/wordml" w14:paraId="6B62F1B3" wp14:textId="77777777"/>
    <w:p xmlns:wp14="http://schemas.microsoft.com/office/word/2010/wordml" w14:paraId="06068C57" wp14:textId="77777777">
      <w:r>
        <w:rPr>
          <w:b/>
        </w:rPr>
        <w:t>3) Toimenpiteet (Action items) – konkreettiset tehtävät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xmlns:wp14="http://schemas.microsoft.com/office/word/2010/wordml" w14:paraId="79641510" wp14:textId="77777777">
        <w:tc>
          <w:tcPr>
            <w:tcW w:w="2835" w:type="dxa"/>
            <w:shd w:val="clear" w:color="auto" w:fill="EEF2FF"/>
          </w:tcPr>
          <w:p w14:paraId="1D0D8105" wp14:textId="77777777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1E9BFED7" wp14:textId="77777777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465F721A" wp14:textId="77777777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11F4526" wp14:textId="77777777">
            <w:r>
              <w:rPr>
                <w:b/>
              </w:rPr>
              <w:t>GitHub Projects -kortti (linkki tai otsikko)</w:t>
            </w:r>
          </w:p>
        </w:tc>
        <w:tc>
          <w:tcPr>
            <w:tcW w:w="567" w:type="dxa"/>
            <w:shd w:val="clear" w:color="auto" w:fill="EEF2FF"/>
          </w:tcPr>
          <w:p w14:paraId="14F0D474" wp14:textId="77777777">
            <w:r>
              <w:rPr>
                <w:b/>
              </w:rPr>
              <w:t>Valmis? (☐/☑)</w:t>
            </w:r>
          </w:p>
        </w:tc>
      </w:tr>
      <w:tr xmlns:wp14="http://schemas.microsoft.com/office/word/2010/wordml" w14:paraId="0D1C84E6" wp14:textId="77777777">
        <w:tc>
          <w:tcPr>
            <w:tcW w:w="2835" w:type="dxa"/>
          </w:tcPr>
          <w:p w14:paraId="02F2C34E" wp14:textId="77777777">
            <w:r/>
          </w:p>
        </w:tc>
        <w:tc>
          <w:tcPr>
            <w:tcW w:w="1701" w:type="dxa"/>
          </w:tcPr>
          <w:p w14:paraId="680A4E5D" wp14:textId="77777777">
            <w:r/>
          </w:p>
        </w:tc>
        <w:tc>
          <w:tcPr>
            <w:tcW w:w="1417" w:type="dxa"/>
          </w:tcPr>
          <w:p w14:paraId="19219836" wp14:textId="77777777">
            <w:r/>
          </w:p>
        </w:tc>
        <w:tc>
          <w:tcPr>
            <w:tcW w:w="2835" w:type="dxa"/>
          </w:tcPr>
          <w:p w14:paraId="296FEF7D" wp14:textId="77777777">
            <w:r/>
          </w:p>
        </w:tc>
        <w:tc>
          <w:tcPr>
            <w:tcW w:w="567" w:type="dxa"/>
          </w:tcPr>
          <w:p w14:paraId="412DD878" wp14:textId="77777777">
            <w:r>
              <w:t>☐</w:t>
            </w:r>
          </w:p>
        </w:tc>
      </w:tr>
      <w:tr xmlns:wp14="http://schemas.microsoft.com/office/word/2010/wordml" w14:paraId="4053F9D1" wp14:textId="77777777">
        <w:tc>
          <w:tcPr>
            <w:tcW w:w="2835" w:type="dxa"/>
          </w:tcPr>
          <w:p w14:paraId="7194DBDC" wp14:textId="77777777">
            <w:r/>
          </w:p>
        </w:tc>
        <w:tc>
          <w:tcPr>
            <w:tcW w:w="1701" w:type="dxa"/>
          </w:tcPr>
          <w:p w14:paraId="769D0D3C" wp14:textId="77777777">
            <w:r/>
          </w:p>
        </w:tc>
        <w:tc>
          <w:tcPr>
            <w:tcW w:w="1417" w:type="dxa"/>
          </w:tcPr>
          <w:p w14:paraId="54CD245A" wp14:textId="77777777">
            <w:r/>
          </w:p>
        </w:tc>
        <w:tc>
          <w:tcPr>
            <w:tcW w:w="2835" w:type="dxa"/>
          </w:tcPr>
          <w:p w14:paraId="1231BE67" wp14:textId="77777777">
            <w:r/>
          </w:p>
        </w:tc>
        <w:tc>
          <w:tcPr>
            <w:tcW w:w="567" w:type="dxa"/>
          </w:tcPr>
          <w:p w14:paraId="14E8EB90" wp14:textId="77777777">
            <w:r>
              <w:t>☐</w:t>
            </w:r>
          </w:p>
        </w:tc>
      </w:tr>
      <w:tr xmlns:wp14="http://schemas.microsoft.com/office/word/2010/wordml" w14:paraId="351D0424" wp14:textId="77777777">
        <w:tc>
          <w:tcPr>
            <w:tcW w:w="2835" w:type="dxa"/>
          </w:tcPr>
          <w:p w14:paraId="36FEB5B0" wp14:textId="77777777">
            <w:r/>
          </w:p>
        </w:tc>
        <w:tc>
          <w:tcPr>
            <w:tcW w:w="1701" w:type="dxa"/>
          </w:tcPr>
          <w:p w14:paraId="30D7AA69" wp14:textId="77777777">
            <w:r/>
          </w:p>
        </w:tc>
        <w:tc>
          <w:tcPr>
            <w:tcW w:w="1417" w:type="dxa"/>
          </w:tcPr>
          <w:p w14:paraId="7196D064" wp14:textId="77777777">
            <w:r/>
          </w:p>
        </w:tc>
        <w:tc>
          <w:tcPr>
            <w:tcW w:w="2835" w:type="dxa"/>
          </w:tcPr>
          <w:p w14:paraId="34FF1C98" wp14:textId="77777777">
            <w:r/>
          </w:p>
        </w:tc>
        <w:tc>
          <w:tcPr>
            <w:tcW w:w="567" w:type="dxa"/>
          </w:tcPr>
          <w:p w14:paraId="418A20AE" wp14:textId="77777777">
            <w:r>
              <w:t>☐</w:t>
            </w:r>
          </w:p>
        </w:tc>
      </w:tr>
      <w:tr xmlns:wp14="http://schemas.microsoft.com/office/word/2010/wordml" w14:paraId="2027F543" wp14:textId="77777777">
        <w:tc>
          <w:tcPr>
            <w:tcW w:w="2835" w:type="dxa"/>
          </w:tcPr>
          <w:p w14:paraId="6D072C0D" wp14:textId="77777777">
            <w:r/>
          </w:p>
        </w:tc>
        <w:tc>
          <w:tcPr>
            <w:tcW w:w="1701" w:type="dxa"/>
          </w:tcPr>
          <w:p w14:paraId="48A21919" wp14:textId="77777777">
            <w:r/>
          </w:p>
        </w:tc>
        <w:tc>
          <w:tcPr>
            <w:tcW w:w="1417" w:type="dxa"/>
          </w:tcPr>
          <w:p w14:paraId="6BD18F9B" wp14:textId="77777777">
            <w:r/>
          </w:p>
        </w:tc>
        <w:tc>
          <w:tcPr>
            <w:tcW w:w="2835" w:type="dxa"/>
          </w:tcPr>
          <w:p w14:paraId="238601FE" wp14:textId="77777777">
            <w:r/>
          </w:p>
        </w:tc>
        <w:tc>
          <w:tcPr>
            <w:tcW w:w="567" w:type="dxa"/>
          </w:tcPr>
          <w:p w14:paraId="7BF29469" wp14:textId="77777777">
            <w:r>
              <w:t>☐</w:t>
            </w:r>
          </w:p>
        </w:tc>
      </w:tr>
      <w:tr xmlns:wp14="http://schemas.microsoft.com/office/word/2010/wordml" w14:paraId="7C9F31AF" wp14:textId="77777777">
        <w:tc>
          <w:tcPr>
            <w:tcW w:w="2835" w:type="dxa"/>
          </w:tcPr>
          <w:p w14:paraId="0F3CABC7" wp14:textId="77777777">
            <w:r/>
          </w:p>
        </w:tc>
        <w:tc>
          <w:tcPr>
            <w:tcW w:w="1701" w:type="dxa"/>
          </w:tcPr>
          <w:p w14:paraId="5B08B5D1" wp14:textId="77777777">
            <w:r/>
          </w:p>
        </w:tc>
        <w:tc>
          <w:tcPr>
            <w:tcW w:w="1417" w:type="dxa"/>
          </w:tcPr>
          <w:p w14:paraId="16DEB4AB" wp14:textId="77777777">
            <w:r/>
          </w:p>
        </w:tc>
        <w:tc>
          <w:tcPr>
            <w:tcW w:w="2835" w:type="dxa"/>
          </w:tcPr>
          <w:p w14:paraId="0AD9C6F4" wp14:textId="77777777">
            <w:r/>
          </w:p>
        </w:tc>
        <w:tc>
          <w:tcPr>
            <w:tcW w:w="567" w:type="dxa"/>
          </w:tcPr>
          <w:p w14:paraId="7D7B3579" wp14:textId="77777777">
            <w:r>
              <w:t>☐</w:t>
            </w:r>
          </w:p>
        </w:tc>
      </w:tr>
      <w:tr xmlns:wp14="http://schemas.microsoft.com/office/word/2010/wordml" w14:paraId="2DBDC598" wp14:textId="77777777">
        <w:tc>
          <w:tcPr>
            <w:tcW w:w="2835" w:type="dxa"/>
          </w:tcPr>
          <w:p w14:paraId="4B1F511A" wp14:textId="77777777">
            <w:r/>
          </w:p>
        </w:tc>
        <w:tc>
          <w:tcPr>
            <w:tcW w:w="1701" w:type="dxa"/>
          </w:tcPr>
          <w:p w14:paraId="65F9C3DC" wp14:textId="77777777">
            <w:r/>
          </w:p>
        </w:tc>
        <w:tc>
          <w:tcPr>
            <w:tcW w:w="1417" w:type="dxa"/>
          </w:tcPr>
          <w:p w14:paraId="5023141B" wp14:textId="77777777">
            <w:r/>
          </w:p>
        </w:tc>
        <w:tc>
          <w:tcPr>
            <w:tcW w:w="2835" w:type="dxa"/>
          </w:tcPr>
          <w:p w14:paraId="1F3B1409" wp14:textId="77777777">
            <w:r/>
          </w:p>
        </w:tc>
        <w:tc>
          <w:tcPr>
            <w:tcW w:w="567" w:type="dxa"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14:paraId="562C75D1" wp14:textId="77777777"/>
    <w:p xmlns:wp14="http://schemas.microsoft.com/office/word/2010/wordml" w14:paraId="029B00DE" wp14:textId="77777777">
      <w:r>
        <w:rPr>
          <w:b/>
        </w:rPr>
        <w:t>4) Päivitykset GitHub Projectsissa / repossa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382D4E" wp14:textId="77777777">
        <w:tc>
          <w:tcPr>
            <w:tcW w:w="3118" w:type="dxa"/>
            <w:shd w:val="clear" w:color="auto" w:fill="EEF2FF"/>
          </w:tcPr>
          <w:p w14:paraId="7B54EFBF" wp14:textId="77777777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6C93A5C6" wp14:textId="77777777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19826992" wp14:textId="77777777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01993E9F" wp14:textId="77777777">
            <w:r>
              <w:rPr>
                <w:b/>
              </w:rPr>
              <w:t>Huom.</w:t>
            </w:r>
          </w:p>
        </w:tc>
      </w:tr>
      <w:tr xmlns:wp14="http://schemas.microsoft.com/office/word/2010/wordml" w14:paraId="664355AD" wp14:textId="77777777">
        <w:tc>
          <w:tcPr>
            <w:tcW w:w="3118" w:type="dxa"/>
          </w:tcPr>
          <w:p w14:paraId="1A965116" wp14:textId="77777777">
            <w:r/>
          </w:p>
        </w:tc>
        <w:tc>
          <w:tcPr>
            <w:tcW w:w="2268" w:type="dxa"/>
          </w:tcPr>
          <w:p w14:paraId="7DF4E37C" wp14:textId="77777777">
            <w:r/>
          </w:p>
        </w:tc>
        <w:tc>
          <w:tcPr>
            <w:tcW w:w="2835" w:type="dxa"/>
          </w:tcPr>
          <w:p w14:paraId="44FB30F8" wp14:textId="77777777">
            <w:r/>
          </w:p>
        </w:tc>
        <w:tc>
          <w:tcPr>
            <w:tcW w:w="1134" w:type="dxa"/>
          </w:tcPr>
          <w:p w14:paraId="1DA6542E" wp14:textId="77777777">
            <w:r/>
          </w:p>
        </w:tc>
      </w:tr>
      <w:tr xmlns:wp14="http://schemas.microsoft.com/office/word/2010/wordml" w14:paraId="3041E394" wp14:textId="77777777">
        <w:tc>
          <w:tcPr>
            <w:tcW w:w="3118" w:type="dxa"/>
          </w:tcPr>
          <w:p w14:paraId="722B00AE" wp14:textId="77777777">
            <w:r/>
          </w:p>
        </w:tc>
        <w:tc>
          <w:tcPr>
            <w:tcW w:w="2268" w:type="dxa"/>
          </w:tcPr>
          <w:p w14:paraId="42C6D796" wp14:textId="77777777">
            <w:r/>
          </w:p>
        </w:tc>
        <w:tc>
          <w:tcPr>
            <w:tcW w:w="2835" w:type="dxa"/>
          </w:tcPr>
          <w:p w14:paraId="6E1831B3" wp14:textId="77777777">
            <w:r/>
          </w:p>
        </w:tc>
        <w:tc>
          <w:tcPr>
            <w:tcW w:w="1134" w:type="dxa"/>
          </w:tcPr>
          <w:p w14:paraId="54E11D2A" wp14:textId="77777777">
            <w:r/>
          </w:p>
        </w:tc>
      </w:tr>
      <w:tr xmlns:wp14="http://schemas.microsoft.com/office/word/2010/wordml" w14:paraId="31126E5D" wp14:textId="77777777">
        <w:tc>
          <w:tcPr>
            <w:tcW w:w="3118" w:type="dxa"/>
          </w:tcPr>
          <w:p w14:paraId="2DE403A5" wp14:textId="77777777">
            <w:r/>
          </w:p>
        </w:tc>
        <w:tc>
          <w:tcPr>
            <w:tcW w:w="2268" w:type="dxa"/>
          </w:tcPr>
          <w:p w14:paraId="62431CDC" wp14:textId="77777777">
            <w:r/>
          </w:p>
        </w:tc>
        <w:tc>
          <w:tcPr>
            <w:tcW w:w="2835" w:type="dxa"/>
          </w:tcPr>
          <w:p w14:paraId="49E398E2" wp14:textId="77777777">
            <w:r/>
          </w:p>
        </w:tc>
        <w:tc>
          <w:tcPr>
            <w:tcW w:w="1134" w:type="dxa"/>
          </w:tcPr>
          <w:p w14:paraId="16287F21" wp14:textId="77777777">
            <w:r/>
          </w:p>
        </w:tc>
      </w:tr>
      <w:tr xmlns:wp14="http://schemas.microsoft.com/office/word/2010/wordml" w14:paraId="5BE93A62" wp14:textId="77777777">
        <w:tc>
          <w:tcPr>
            <w:tcW w:w="3118" w:type="dxa"/>
          </w:tcPr>
          <w:p w14:paraId="384BA73E" wp14:textId="77777777">
            <w:r/>
          </w:p>
        </w:tc>
        <w:tc>
          <w:tcPr>
            <w:tcW w:w="2268" w:type="dxa"/>
          </w:tcPr>
          <w:p w14:paraId="34B3F2EB" wp14:textId="77777777">
            <w:r/>
          </w:p>
        </w:tc>
        <w:tc>
          <w:tcPr>
            <w:tcW w:w="2835" w:type="dxa"/>
          </w:tcPr>
          <w:p w14:paraId="7D34F5C7" wp14:textId="77777777">
            <w:r/>
          </w:p>
        </w:tc>
        <w:tc>
          <w:tcPr>
            <w:tcW w:w="1134" w:type="dxa"/>
          </w:tcPr>
          <w:p w14:paraId="0B4020A7" wp14:textId="77777777">
            <w:r/>
          </w:p>
        </w:tc>
      </w:tr>
    </w:tbl>
    <w:p xmlns:wp14="http://schemas.microsoft.com/office/word/2010/wordml" w14:paraId="1D7B270A" wp14:textId="77777777"/>
    <w:p xmlns:wp14="http://schemas.microsoft.com/office/word/2010/wordml" w14:paraId="3BCD5298" wp14:textId="77777777">
      <w:r>
        <w:rPr>
          <w:b/>
        </w:rPr>
        <w:t>5) Parking lot (asiat jotka jäivät auki)</w:t>
      </w:r>
    </w:p>
    <w:p xmlns:wp14="http://schemas.microsoft.com/office/word/2010/wordml" w14:paraId="061D918A" wp14:textId="77777777">
      <w:r>
        <w:t xml:space="preserve">• </w:t>
      </w:r>
    </w:p>
    <w:p xmlns:wp14="http://schemas.microsoft.com/office/word/2010/wordml" w14:paraId="30E02515" wp14:textId="77777777">
      <w:r>
        <w:t xml:space="preserve">• </w:t>
      </w:r>
    </w:p>
    <w:p xmlns:wp14="http://schemas.microsoft.com/office/word/2010/wordml" w14:paraId="4232DE60" wp14:textId="77777777">
      <w:r>
        <w:t xml:space="preserve">• </w:t>
      </w:r>
    </w:p>
    <w:p xmlns:wp14="http://schemas.microsoft.com/office/word/2010/wordml" w14:paraId="4F904CB7" wp14:textId="77777777"/>
    <w:p xmlns:wp14="http://schemas.microsoft.com/office/word/2010/wordml" w14:paraId="2F5E2AD8" wp14:textId="77777777">
      <w:r>
        <w:rPr>
          <w:b/>
        </w:rPr>
        <w:t>6) Seuraava palaveri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48958569" wp14:textId="77777777">
        <w:tc>
          <w:tcPr>
            <w:tcW w:w="3402" w:type="dxa"/>
            <w:shd w:val="clear" w:color="auto" w:fill="EEF2FF"/>
          </w:tcPr>
          <w:p w14:paraId="3E570346" wp14:textId="77777777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170FE487" wp14:textId="77777777">
            <w:r>
              <w:rPr>
                <w:b/>
              </w:rPr>
              <w:t>Täytettävä arvo</w:t>
            </w:r>
          </w:p>
        </w:tc>
      </w:tr>
      <w:tr xmlns:wp14="http://schemas.microsoft.com/office/word/2010/wordml" w14:paraId="70BE3986" wp14:textId="77777777">
        <w:tc>
          <w:tcPr>
            <w:tcW w:w="3402" w:type="dxa"/>
          </w:tcPr>
          <w:p w14:paraId="1A267272" wp14:textId="77777777">
            <w:r>
              <w:t>Päivämäärä ja kellonaika</w:t>
            </w:r>
          </w:p>
        </w:tc>
        <w:tc>
          <w:tcPr>
            <w:tcW w:w="5953" w:type="dxa"/>
          </w:tcPr>
          <w:p w14:paraId="06971CD3" wp14:textId="77777777">
            <w:r/>
          </w:p>
        </w:tc>
      </w:tr>
      <w:tr xmlns:wp14="http://schemas.microsoft.com/office/word/2010/wordml" w14:paraId="1CC10F6F" wp14:textId="77777777">
        <w:tc>
          <w:tcPr>
            <w:tcW w:w="3402" w:type="dxa"/>
          </w:tcPr>
          <w:p w14:paraId="07327057" wp14:textId="77777777">
            <w:r>
              <w:t>Tavoite (1 lause)</w:t>
            </w:r>
          </w:p>
        </w:tc>
        <w:tc>
          <w:tcPr>
            <w:tcW w:w="5953" w:type="dxa"/>
          </w:tcPr>
          <w:p w14:paraId="2A1F701D" wp14:textId="77777777">
            <w:r/>
          </w:p>
        </w:tc>
      </w:tr>
      <w:tr xmlns:wp14="http://schemas.microsoft.com/office/word/2010/wordml" w14:paraId="14876BBF" wp14:textId="77777777">
        <w:tc>
          <w:tcPr>
            <w:tcW w:w="3402" w:type="dxa"/>
          </w:tcPr>
          <w:p w14:paraId="68B97CA7" wp14:textId="77777777">
            <w:r>
              <w:t>Ennakkotehtävät (kuka valmistautuu mihin)</w:t>
            </w:r>
          </w:p>
        </w:tc>
        <w:tc>
          <w:tcPr>
            <w:tcW w:w="5953" w:type="dxa"/>
          </w:tcPr>
          <w:p w14:paraId="03EFCA41" wp14:textId="77777777">
            <w:r/>
          </w:p>
        </w:tc>
      </w:tr>
    </w:tbl>
    <w:sectPr w:rsidRPr="0006063C" w:rsidR="00FC693F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E5B51"/>
    <w:rsid w:val="06E331DD"/>
    <w:rsid w:val="0E860B6D"/>
    <w:rsid w:val="10E60430"/>
    <w:rsid w:val="1244357F"/>
    <w:rsid w:val="14890A22"/>
    <w:rsid w:val="1809C78B"/>
    <w:rsid w:val="1DDA9FEE"/>
    <w:rsid w:val="3D2997EE"/>
    <w:rsid w:val="44626BD4"/>
    <w:rsid w:val="4B177AFB"/>
    <w:rsid w:val="4C3411CF"/>
    <w:rsid w:val="5B4D0C3F"/>
    <w:rsid w:val="6D656491"/>
    <w:rsid w:val="6F026232"/>
    <w:rsid w:val="721B36E4"/>
    <w:rsid w:val="73D74D28"/>
    <w:rsid w:val="7CB90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773C0EF-7A72-489B-9907-F6CCE06E00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922EF49FC2C148B44CD71FA5627B5F" ma:contentTypeVersion="7" ma:contentTypeDescription="Create a new document." ma:contentTypeScope="" ma:versionID="d5e4aab16f5dd61fcf6705526375b11d">
  <xsd:schema xmlns:xsd="http://www.w3.org/2001/XMLSchema" xmlns:xs="http://www.w3.org/2001/XMLSchema" xmlns:p="http://schemas.microsoft.com/office/2006/metadata/properties" xmlns:ns2="456ab197-f0e8-4b2b-999a-c41e8b6b146e" targetNamespace="http://schemas.microsoft.com/office/2006/metadata/properties" ma:root="true" ma:fieldsID="5a2c23d72b46a78748e939b74cec170c" ns2:_="">
    <xsd:import namespace="456ab197-f0e8-4b2b-999a-c41e8b6b14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ab197-f0e8-4b2b-999a-c41e8b6b14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1475C4-0DAE-4B5F-A8A3-05D3AB5C0054}"/>
</file>

<file path=customXml/itemProps3.xml><?xml version="1.0" encoding="utf-8"?>
<ds:datastoreItem xmlns:ds="http://schemas.openxmlformats.org/officeDocument/2006/customXml" ds:itemID="{767255D9-D319-4BEA-ADBF-90022C99C0A5}"/>
</file>

<file path=customXml/itemProps4.xml><?xml version="1.0" encoding="utf-8"?>
<ds:datastoreItem xmlns:ds="http://schemas.openxmlformats.org/officeDocument/2006/customXml" ds:itemID="{7CAAA142-DD77-489F-8FD6-10613B4FF49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Juho Ylöstalo</lastModifiedBy>
  <revision>6</revision>
  <dcterms:created xsi:type="dcterms:W3CDTF">2013-12-23T23:15:00.0000000Z</dcterms:created>
  <dcterms:modified xsi:type="dcterms:W3CDTF">2026-02-19T13:04:32.0959982Z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0x01010042922EF49FC2C148B44CD71FA5627B5F</vt:lpwstr>
  </property>
</Properties>
</file>