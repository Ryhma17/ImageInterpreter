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FE91" w14:textId="77777777" w:rsidR="001F4B4E" w:rsidRDefault="00000000">
      <w:pPr>
        <w:jc w:val="center"/>
      </w:pPr>
      <w:r>
        <w:rPr>
          <w:b/>
          <w:sz w:val="36"/>
        </w:rPr>
        <w:t>Scrum-</w:t>
      </w:r>
      <w:proofErr w:type="spellStart"/>
      <w:r>
        <w:rPr>
          <w:b/>
          <w:sz w:val="36"/>
        </w:rPr>
        <w:t>palaverimuistio</w:t>
      </w:r>
      <w:proofErr w:type="spellEnd"/>
      <w:r>
        <w:rPr>
          <w:b/>
          <w:sz w:val="36"/>
        </w:rPr>
        <w:t xml:space="preserve"> (</w:t>
      </w:r>
      <w:proofErr w:type="spellStart"/>
      <w:r>
        <w:rPr>
          <w:b/>
          <w:sz w:val="36"/>
        </w:rPr>
        <w:t>tiimin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sisäinen</w:t>
      </w:r>
      <w:proofErr w:type="spellEnd"/>
      <w:r>
        <w:rPr>
          <w:b/>
          <w:sz w:val="36"/>
        </w:rPr>
        <w:t>)</w:t>
      </w:r>
    </w:p>
    <w:p w14:paraId="20A9F1A5" w14:textId="77777777" w:rsidR="001F4B4E" w:rsidRDefault="00000000">
      <w:pPr>
        <w:jc w:val="center"/>
      </w:pPr>
      <w:proofErr w:type="spellStart"/>
      <w:r>
        <w:rPr>
          <w:i/>
        </w:rPr>
        <w:t>Täytä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jokaisesta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palaverista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Toimii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sekä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työn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seurantana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että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näyttönä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projektin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etenemisestä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Palautus</w:t>
      </w:r>
      <w:proofErr w:type="spellEnd"/>
      <w:r>
        <w:rPr>
          <w:i/>
        </w:rPr>
        <w:t xml:space="preserve"> GitHub-</w:t>
      </w:r>
      <w:proofErr w:type="spellStart"/>
      <w:r>
        <w:rPr>
          <w:i/>
        </w:rPr>
        <w:t>repoon</w:t>
      </w:r>
      <w:proofErr w:type="spellEnd"/>
      <w:r>
        <w:rPr>
          <w:i/>
        </w:rPr>
        <w:t xml:space="preserve"> /Documents-</w:t>
      </w:r>
      <w:proofErr w:type="spellStart"/>
      <w:r>
        <w:rPr>
          <w:i/>
        </w:rPr>
        <w:t>kansioon</w:t>
      </w:r>
      <w:proofErr w:type="spellEnd"/>
      <w:r>
        <w:rPr>
          <w:i/>
        </w:rPr>
        <w:t>.</w:t>
      </w:r>
    </w:p>
    <w:p w14:paraId="672A6659" w14:textId="77777777" w:rsidR="001F4B4E" w:rsidRDefault="001F4B4E"/>
    <w:p w14:paraId="43953C9F" w14:textId="77777777" w:rsidR="001F4B4E" w:rsidRDefault="00000000">
      <w:proofErr w:type="spellStart"/>
      <w:r>
        <w:rPr>
          <w:b/>
          <w:sz w:val="26"/>
        </w:rPr>
        <w:t>Täyttösäännöt</w:t>
      </w:r>
      <w:proofErr w:type="spellEnd"/>
      <w:r>
        <w:rPr>
          <w:b/>
          <w:sz w:val="26"/>
        </w:rPr>
        <w:t xml:space="preserve"> (</w:t>
      </w:r>
      <w:proofErr w:type="spellStart"/>
      <w:r>
        <w:rPr>
          <w:b/>
          <w:sz w:val="26"/>
        </w:rPr>
        <w:t>nopeasti</w:t>
      </w:r>
      <w:proofErr w:type="spellEnd"/>
      <w:r>
        <w:rPr>
          <w:b/>
          <w:sz w:val="26"/>
        </w:rPr>
        <w:t>)</w:t>
      </w:r>
    </w:p>
    <w:p w14:paraId="591BA370" w14:textId="77777777" w:rsidR="001F4B4E" w:rsidRDefault="00000000">
      <w:r>
        <w:t xml:space="preserve">• </w:t>
      </w:r>
      <w:proofErr w:type="spellStart"/>
      <w:r>
        <w:t>Pidä</w:t>
      </w:r>
      <w:proofErr w:type="spellEnd"/>
      <w:r>
        <w:t xml:space="preserve"> </w:t>
      </w:r>
      <w:proofErr w:type="spellStart"/>
      <w:r>
        <w:t>muistio</w:t>
      </w:r>
      <w:proofErr w:type="spellEnd"/>
      <w:r>
        <w:t xml:space="preserve"> </w:t>
      </w:r>
      <w:proofErr w:type="spellStart"/>
      <w:r>
        <w:t>lyhyenä</w:t>
      </w:r>
      <w:proofErr w:type="spellEnd"/>
      <w:r>
        <w:t xml:space="preserve">: 5–10 min </w:t>
      </w:r>
      <w:proofErr w:type="spellStart"/>
      <w:r>
        <w:t>täyttö</w:t>
      </w:r>
      <w:proofErr w:type="spellEnd"/>
      <w:r>
        <w:t xml:space="preserve"> </w:t>
      </w:r>
      <w:proofErr w:type="spellStart"/>
      <w:r>
        <w:t>riittää</w:t>
      </w:r>
      <w:proofErr w:type="spellEnd"/>
      <w:r>
        <w:t>.</w:t>
      </w:r>
    </w:p>
    <w:p w14:paraId="4AB7EF74" w14:textId="77777777" w:rsidR="001F4B4E" w:rsidRDefault="00000000">
      <w:r>
        <w:t xml:space="preserve">• </w:t>
      </w:r>
      <w:proofErr w:type="spellStart"/>
      <w:r>
        <w:t>Kirjaa</w:t>
      </w:r>
      <w:proofErr w:type="spellEnd"/>
      <w:r>
        <w:t xml:space="preserve"> </w:t>
      </w:r>
      <w:proofErr w:type="spellStart"/>
      <w:r>
        <w:t>päätökset</w:t>
      </w:r>
      <w:proofErr w:type="spellEnd"/>
      <w:r>
        <w:t xml:space="preserve"> ja </w:t>
      </w:r>
      <w:proofErr w:type="spellStart"/>
      <w:r>
        <w:t>sovitut</w:t>
      </w:r>
      <w:proofErr w:type="spellEnd"/>
      <w:r>
        <w:t xml:space="preserve"> </w:t>
      </w:r>
      <w:proofErr w:type="spellStart"/>
      <w:r>
        <w:t>tehtävät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konkreettisesti</w:t>
      </w:r>
      <w:proofErr w:type="spellEnd"/>
      <w:r>
        <w:t xml:space="preserve"> (</w:t>
      </w:r>
      <w:proofErr w:type="spellStart"/>
      <w:r>
        <w:t>kuka</w:t>
      </w:r>
      <w:proofErr w:type="spellEnd"/>
      <w:r>
        <w:t xml:space="preserve"> </w:t>
      </w:r>
      <w:proofErr w:type="spellStart"/>
      <w:r>
        <w:t>tekee</w:t>
      </w:r>
      <w:proofErr w:type="spellEnd"/>
      <w:r>
        <w:t xml:space="preserve"> / </w:t>
      </w:r>
      <w:proofErr w:type="spellStart"/>
      <w:r>
        <w:t>mihin</w:t>
      </w:r>
      <w:proofErr w:type="spellEnd"/>
      <w:r>
        <w:t xml:space="preserve"> </w:t>
      </w:r>
      <w:proofErr w:type="spellStart"/>
      <w:r>
        <w:t>mennessä</w:t>
      </w:r>
      <w:proofErr w:type="spellEnd"/>
      <w:r>
        <w:t>).</w:t>
      </w:r>
    </w:p>
    <w:p w14:paraId="05E879E9" w14:textId="77777777" w:rsidR="001F4B4E" w:rsidRDefault="00000000">
      <w:r>
        <w:t xml:space="preserve">• </w:t>
      </w:r>
      <w:proofErr w:type="spellStart"/>
      <w:r>
        <w:t>Linkitä</w:t>
      </w:r>
      <w:proofErr w:type="spellEnd"/>
      <w:r>
        <w:t xml:space="preserve"> GitHub Projects -</w:t>
      </w:r>
      <w:proofErr w:type="spellStart"/>
      <w:r>
        <w:t>kortteihin</w:t>
      </w:r>
      <w:proofErr w:type="spellEnd"/>
      <w:r>
        <w:t xml:space="preserve"> tai </w:t>
      </w:r>
      <w:proofErr w:type="spellStart"/>
      <w:r>
        <w:t>mainitse</w:t>
      </w:r>
      <w:proofErr w:type="spellEnd"/>
      <w:r>
        <w:t xml:space="preserve"> </w:t>
      </w:r>
      <w:proofErr w:type="spellStart"/>
      <w:r>
        <w:t>korttien</w:t>
      </w:r>
      <w:proofErr w:type="spellEnd"/>
      <w:r>
        <w:t xml:space="preserve"> </w:t>
      </w:r>
      <w:proofErr w:type="spellStart"/>
      <w:r>
        <w:t>otsikot</w:t>
      </w:r>
      <w:proofErr w:type="spellEnd"/>
      <w:r>
        <w:t xml:space="preserve">, </w:t>
      </w:r>
      <w:proofErr w:type="spellStart"/>
      <w:r>
        <w:t>jotta</w:t>
      </w:r>
      <w:proofErr w:type="spellEnd"/>
      <w:r>
        <w:t xml:space="preserve"> </w:t>
      </w:r>
      <w:proofErr w:type="spellStart"/>
      <w:r>
        <w:t>näyttö</w:t>
      </w:r>
      <w:proofErr w:type="spellEnd"/>
      <w:r>
        <w:t xml:space="preserve"> on </w:t>
      </w:r>
      <w:proofErr w:type="spellStart"/>
      <w:r>
        <w:t>todennettavissa</w:t>
      </w:r>
      <w:proofErr w:type="spellEnd"/>
      <w:r>
        <w:t>.</w:t>
      </w:r>
    </w:p>
    <w:p w14:paraId="7E774CB7" w14:textId="77777777" w:rsidR="001F4B4E" w:rsidRDefault="00000000">
      <w:r>
        <w:t xml:space="preserve">• Jos </w:t>
      </w:r>
      <w:proofErr w:type="spellStart"/>
      <w:r>
        <w:t>joku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ollut</w:t>
      </w:r>
      <w:proofErr w:type="spellEnd"/>
      <w:r>
        <w:t xml:space="preserve"> </w:t>
      </w:r>
      <w:proofErr w:type="spellStart"/>
      <w:r>
        <w:t>paikalla</w:t>
      </w:r>
      <w:proofErr w:type="spellEnd"/>
      <w:r>
        <w:t xml:space="preserve">, </w:t>
      </w:r>
      <w:proofErr w:type="spellStart"/>
      <w:r>
        <w:t>kirjaa</w:t>
      </w:r>
      <w:proofErr w:type="spellEnd"/>
      <w:r>
        <w:t xml:space="preserve"> se ja </w:t>
      </w:r>
      <w:proofErr w:type="spellStart"/>
      <w:r>
        <w:t>miten</w:t>
      </w:r>
      <w:proofErr w:type="spellEnd"/>
      <w:r>
        <w:t xml:space="preserve"> </w:t>
      </w:r>
      <w:proofErr w:type="spellStart"/>
      <w:r>
        <w:t>tieto</w:t>
      </w:r>
      <w:proofErr w:type="spellEnd"/>
      <w:r>
        <w:t xml:space="preserve"> </w:t>
      </w:r>
      <w:proofErr w:type="spellStart"/>
      <w:r>
        <w:t>välitetään</w:t>
      </w:r>
      <w:proofErr w:type="spellEnd"/>
      <w:r>
        <w:t xml:space="preserve"> </w:t>
      </w:r>
      <w:proofErr w:type="spellStart"/>
      <w:r>
        <w:t>hänelle</w:t>
      </w:r>
      <w:proofErr w:type="spellEnd"/>
      <w:r>
        <w:t>.</w:t>
      </w:r>
    </w:p>
    <w:p w14:paraId="0A37501D" w14:textId="77777777" w:rsidR="001F4B4E" w:rsidRDefault="001F4B4E"/>
    <w:p w14:paraId="4AEA2308" w14:textId="77777777" w:rsidR="001F4B4E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F4B4E" w14:paraId="5F5B88D2" w14:textId="77777777" w:rsidTr="44626BD4">
        <w:tc>
          <w:tcPr>
            <w:tcW w:w="3402" w:type="dxa"/>
            <w:shd w:val="clear" w:color="auto" w:fill="EEF2FF"/>
          </w:tcPr>
          <w:p w14:paraId="17FBB658" w14:textId="77777777" w:rsidR="001F4B4E" w:rsidRDefault="00000000">
            <w:proofErr w:type="spellStart"/>
            <w:r>
              <w:rPr>
                <w:b/>
              </w:rPr>
              <w:t>Kenttä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49F36368" w14:textId="77777777" w:rsidR="001F4B4E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1F4B4E" w14:paraId="3664BFFD" w14:textId="77777777" w:rsidTr="44626BD4">
        <w:tc>
          <w:tcPr>
            <w:tcW w:w="3402" w:type="dxa"/>
          </w:tcPr>
          <w:p w14:paraId="11C06EBD" w14:textId="77777777" w:rsidR="001F4B4E" w:rsidRDefault="00000000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</w:tcPr>
          <w:p w14:paraId="5DAB6C7B" w14:textId="72D4880D" w:rsidR="001F4B4E" w:rsidRDefault="3D2997EE">
            <w:proofErr w:type="spellStart"/>
            <w:r>
              <w:t>Mobiilikehitysprojekti</w:t>
            </w:r>
            <w:proofErr w:type="spellEnd"/>
          </w:p>
        </w:tc>
      </w:tr>
      <w:tr w:rsidR="001F4B4E" w14:paraId="68F4C410" w14:textId="77777777" w:rsidTr="44626BD4">
        <w:tc>
          <w:tcPr>
            <w:tcW w:w="3402" w:type="dxa"/>
          </w:tcPr>
          <w:p w14:paraId="65EE3C82" w14:textId="77777777" w:rsidR="001F4B4E" w:rsidRDefault="00000000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</w:tcPr>
          <w:p w14:paraId="02EB378F" w14:textId="77777777" w:rsidR="001F4B4E" w:rsidRDefault="06E331DD">
            <w:r>
              <w:t>Ryhmä17</w:t>
            </w:r>
          </w:p>
        </w:tc>
      </w:tr>
      <w:tr w:rsidR="001F4B4E" w14:paraId="6573BC93" w14:textId="77777777" w:rsidTr="44626BD4">
        <w:tc>
          <w:tcPr>
            <w:tcW w:w="3402" w:type="dxa"/>
          </w:tcPr>
          <w:p w14:paraId="6AD67742" w14:textId="77777777" w:rsidR="001F4B4E" w:rsidRDefault="00000000">
            <w:proofErr w:type="spellStart"/>
            <w:r>
              <w:t>Jäsenet</w:t>
            </w:r>
            <w:proofErr w:type="spellEnd"/>
            <w:r>
              <w:t xml:space="preserve"> (</w:t>
            </w:r>
            <w:proofErr w:type="spellStart"/>
            <w:r>
              <w:t>nimet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A05A809" w14:textId="77777777" w:rsidR="001F4B4E" w:rsidRDefault="1DDA9FEE">
            <w:r>
              <w:t>Juho Ylöstalo, Joni Sirviö, Tino Vuori</w:t>
            </w:r>
          </w:p>
        </w:tc>
      </w:tr>
      <w:tr w:rsidR="001F4B4E" w14:paraId="7AF6F4B9" w14:textId="77777777" w:rsidTr="44626BD4">
        <w:tc>
          <w:tcPr>
            <w:tcW w:w="3402" w:type="dxa"/>
          </w:tcPr>
          <w:p w14:paraId="3B540316" w14:textId="77777777" w:rsidR="001F4B4E" w:rsidRDefault="00000000">
            <w:r>
              <w:t>GitHub-repo (URL)</w:t>
            </w:r>
          </w:p>
        </w:tc>
        <w:tc>
          <w:tcPr>
            <w:tcW w:w="5953" w:type="dxa"/>
          </w:tcPr>
          <w:p w14:paraId="5A39BBE3" w14:textId="72B20207" w:rsidR="001F4B4E" w:rsidRDefault="012E5B51">
            <w:r>
              <w:t>https://github.com/Ryhma17/ImageInterpreter</w:t>
            </w:r>
          </w:p>
        </w:tc>
      </w:tr>
      <w:tr w:rsidR="001F4B4E" w14:paraId="0DE5A489" w14:textId="77777777" w:rsidTr="44626BD4">
        <w:tc>
          <w:tcPr>
            <w:tcW w:w="3402" w:type="dxa"/>
          </w:tcPr>
          <w:p w14:paraId="081C8DEC" w14:textId="77777777" w:rsidR="001F4B4E" w:rsidRDefault="00000000">
            <w:r>
              <w:t>GitHub Projects (URL)</w:t>
            </w:r>
          </w:p>
        </w:tc>
        <w:tc>
          <w:tcPr>
            <w:tcW w:w="5953" w:type="dxa"/>
          </w:tcPr>
          <w:p w14:paraId="41C8F396" w14:textId="0EDB47F7" w:rsidR="001F4B4E" w:rsidRDefault="4C3411CF">
            <w:r>
              <w:t>https://github.com/orgs/Ryhma17/projects/1/views/1</w:t>
            </w:r>
          </w:p>
        </w:tc>
      </w:tr>
    </w:tbl>
    <w:p w14:paraId="72A3D3EC" w14:textId="77777777" w:rsidR="001F4B4E" w:rsidRDefault="001F4B4E"/>
    <w:p w14:paraId="71C7321C" w14:textId="77777777" w:rsidR="001F4B4E" w:rsidRDefault="00000000">
      <w:r>
        <w:rPr>
          <w:b/>
        </w:rPr>
        <w:t xml:space="preserve">B) </w:t>
      </w:r>
      <w:proofErr w:type="spellStart"/>
      <w:r>
        <w:rPr>
          <w:b/>
        </w:rPr>
        <w:t>Palaverimerkintä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kopioi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tämä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jokaiselle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palaverille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F4B4E" w14:paraId="371595F1" w14:textId="77777777">
        <w:tc>
          <w:tcPr>
            <w:tcW w:w="3402" w:type="dxa"/>
            <w:shd w:val="clear" w:color="auto" w:fill="EEF2FF"/>
          </w:tcPr>
          <w:p w14:paraId="6BB7FCDE" w14:textId="77777777" w:rsidR="001F4B4E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1C0D48C" w14:textId="77777777" w:rsidR="001F4B4E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1F4B4E" w14:paraId="5C87678B" w14:textId="77777777">
        <w:tc>
          <w:tcPr>
            <w:tcW w:w="3402" w:type="dxa"/>
          </w:tcPr>
          <w:p w14:paraId="4C1891AF" w14:textId="77777777" w:rsidR="001F4B4E" w:rsidRDefault="00000000">
            <w:proofErr w:type="spellStart"/>
            <w:r>
              <w:t>Palaverityyppi</w:t>
            </w:r>
            <w:proofErr w:type="spellEnd"/>
            <w:r>
              <w:t xml:space="preserve"> (Daily / Planning / Review / Retro / </w:t>
            </w:r>
            <w:proofErr w:type="spellStart"/>
            <w:r>
              <w:t>Muu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0D0B940D" w14:textId="163C1107" w:rsidR="001F4B4E" w:rsidRDefault="00C206BF">
            <w:r>
              <w:t xml:space="preserve">Planning / Review / </w:t>
            </w:r>
            <w:proofErr w:type="spellStart"/>
            <w:r>
              <w:t>Muu</w:t>
            </w:r>
            <w:proofErr w:type="spellEnd"/>
          </w:p>
        </w:tc>
      </w:tr>
      <w:tr w:rsidR="001F4B4E" w14:paraId="240BEDAB" w14:textId="77777777">
        <w:tc>
          <w:tcPr>
            <w:tcW w:w="3402" w:type="dxa"/>
          </w:tcPr>
          <w:p w14:paraId="3C096FDC" w14:textId="77777777" w:rsidR="001F4B4E" w:rsidRDefault="00000000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14:paraId="0E27B00A" w14:textId="6E9F6C26" w:rsidR="001F4B4E" w:rsidRDefault="00C206BF">
            <w:r>
              <w:t>19.1.2026</w:t>
            </w:r>
          </w:p>
        </w:tc>
      </w:tr>
      <w:tr w:rsidR="001F4B4E" w14:paraId="3202339A" w14:textId="77777777">
        <w:tc>
          <w:tcPr>
            <w:tcW w:w="3402" w:type="dxa"/>
          </w:tcPr>
          <w:p w14:paraId="1DEECAA8" w14:textId="77777777" w:rsidR="001F4B4E" w:rsidRDefault="00000000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14:paraId="60061E4C" w14:textId="66E093B1" w:rsidR="001F4B4E" w:rsidRDefault="00C206BF">
            <w:r>
              <w:t xml:space="preserve">19:10 </w:t>
            </w:r>
            <w:r w:rsidR="004213DC">
              <w:t>–</w:t>
            </w:r>
            <w:r>
              <w:t xml:space="preserve"> </w:t>
            </w:r>
            <w:r w:rsidR="004213DC">
              <w:t>20:00  50 min</w:t>
            </w:r>
          </w:p>
        </w:tc>
      </w:tr>
      <w:tr w:rsidR="001F4B4E" w14:paraId="7AB239F3" w14:textId="77777777">
        <w:tc>
          <w:tcPr>
            <w:tcW w:w="3402" w:type="dxa"/>
          </w:tcPr>
          <w:p w14:paraId="5DBB01BB" w14:textId="77777777" w:rsidR="001F4B4E" w:rsidRDefault="00000000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44EAFD9C" w14:textId="77BE196A" w:rsidR="001F4B4E" w:rsidRDefault="00C206BF">
            <w:r>
              <w:t>Juho Ylöstalo, Joni Sirviö, Tino Vuori</w:t>
            </w:r>
          </w:p>
        </w:tc>
      </w:tr>
      <w:tr w:rsidR="001F4B4E" w14:paraId="4F626EAE" w14:textId="77777777">
        <w:tc>
          <w:tcPr>
            <w:tcW w:w="3402" w:type="dxa"/>
          </w:tcPr>
          <w:p w14:paraId="2B291468" w14:textId="77777777" w:rsidR="001F4B4E" w:rsidRDefault="00000000">
            <w:proofErr w:type="spellStart"/>
            <w:r>
              <w:t>Poissa</w:t>
            </w:r>
            <w:proofErr w:type="spellEnd"/>
            <w:r>
              <w:t xml:space="preserve"> (ja </w:t>
            </w:r>
            <w:proofErr w:type="spellStart"/>
            <w:r>
              <w:t>miten</w:t>
            </w:r>
            <w:proofErr w:type="spellEnd"/>
            <w:r>
              <w:t xml:space="preserve"> </w:t>
            </w:r>
            <w:proofErr w:type="spellStart"/>
            <w:r>
              <w:t>tieto</w:t>
            </w:r>
            <w:proofErr w:type="spellEnd"/>
            <w:r>
              <w:t xml:space="preserve"> </w:t>
            </w:r>
            <w:proofErr w:type="spellStart"/>
            <w:r>
              <w:t>välitetään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4B94D5A5" w14:textId="25AF7CCE" w:rsidR="001F4B4E" w:rsidRDefault="00C206BF">
            <w:r>
              <w:t>-</w:t>
            </w:r>
          </w:p>
        </w:tc>
      </w:tr>
      <w:tr w:rsidR="001F4B4E" w14:paraId="0CD0D9E5" w14:textId="77777777">
        <w:tc>
          <w:tcPr>
            <w:tcW w:w="3402" w:type="dxa"/>
          </w:tcPr>
          <w:p w14:paraId="4919499D" w14:textId="77777777" w:rsidR="001F4B4E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3DEEC669" w14:textId="21FF3707" w:rsidR="001F4B4E" w:rsidRDefault="00C206BF">
            <w:r>
              <w:t>Sprint 2</w:t>
            </w:r>
          </w:p>
        </w:tc>
      </w:tr>
    </w:tbl>
    <w:p w14:paraId="3656B9AB" w14:textId="77777777" w:rsidR="001F4B4E" w:rsidRDefault="001F4B4E"/>
    <w:p w14:paraId="2620A867" w14:textId="77777777" w:rsidR="001F4B4E" w:rsidRDefault="00000000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1F4B4E" w14:paraId="66068C8E" w14:textId="77777777">
        <w:tc>
          <w:tcPr>
            <w:tcW w:w="1701" w:type="dxa"/>
            <w:shd w:val="clear" w:color="auto" w:fill="EEF2FF"/>
          </w:tcPr>
          <w:p w14:paraId="133E123B" w14:textId="77777777" w:rsidR="001F4B4E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C3EA3FD" w14:textId="77777777" w:rsidR="001F4B4E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tein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edellisen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palaverin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jälkeen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3005" w:type="dxa"/>
            <w:shd w:val="clear" w:color="auto" w:fill="EEF2FF"/>
          </w:tcPr>
          <w:p w14:paraId="16AAC273" w14:textId="77777777" w:rsidR="001F4B4E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29E18E25" w14:textId="77777777" w:rsidR="001F4B4E" w:rsidRDefault="00000000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="001F4B4E" w14:paraId="45FB0818" w14:textId="77777777">
        <w:tc>
          <w:tcPr>
            <w:tcW w:w="1701" w:type="dxa"/>
          </w:tcPr>
          <w:p w14:paraId="049F31CB" w14:textId="5A8B4FDA" w:rsidR="001F4B4E" w:rsidRDefault="000840E9">
            <w:r>
              <w:t>Tino Vuori</w:t>
            </w:r>
          </w:p>
        </w:tc>
        <w:tc>
          <w:tcPr>
            <w:tcW w:w="3005" w:type="dxa"/>
          </w:tcPr>
          <w:p w14:paraId="53128261" w14:textId="5BDE875C" w:rsidR="001F4B4E" w:rsidRDefault="000840E9">
            <w:r>
              <w:t xml:space="preserve">Cloud </w:t>
            </w:r>
            <w:proofErr w:type="spellStart"/>
            <w:r>
              <w:t>storagen</w:t>
            </w:r>
            <w:proofErr w:type="spellEnd"/>
            <w:r>
              <w:t xml:space="preserve"> </w:t>
            </w:r>
            <w:proofErr w:type="spellStart"/>
            <w:r>
              <w:t>liittäminen</w:t>
            </w:r>
            <w:proofErr w:type="spellEnd"/>
            <w:r>
              <w:t xml:space="preserve"> </w:t>
            </w:r>
            <w:proofErr w:type="spellStart"/>
            <w:r>
              <w:t>sovellukseen</w:t>
            </w:r>
            <w:proofErr w:type="spellEnd"/>
            <w:r>
              <w:t xml:space="preserve">, </w:t>
            </w:r>
            <w:proofErr w:type="spellStart"/>
            <w:r>
              <w:t>kuvan</w:t>
            </w:r>
            <w:proofErr w:type="spellEnd"/>
            <w:r>
              <w:t xml:space="preserve"> </w:t>
            </w:r>
            <w:proofErr w:type="spellStart"/>
            <w:r>
              <w:t>lisääminen</w:t>
            </w:r>
            <w:proofErr w:type="spellEnd"/>
            <w:r>
              <w:t xml:space="preserve"> </w:t>
            </w:r>
            <w:proofErr w:type="spellStart"/>
            <w:r>
              <w:t>storageen</w:t>
            </w:r>
            <w:proofErr w:type="spellEnd"/>
          </w:p>
        </w:tc>
        <w:tc>
          <w:tcPr>
            <w:tcW w:w="3005" w:type="dxa"/>
          </w:tcPr>
          <w:p w14:paraId="62486C05" w14:textId="77777777" w:rsidR="001F4B4E" w:rsidRDefault="001F4B4E"/>
        </w:tc>
        <w:tc>
          <w:tcPr>
            <w:tcW w:w="1701" w:type="dxa"/>
          </w:tcPr>
          <w:p w14:paraId="4101652C" w14:textId="77777777" w:rsidR="001F4B4E" w:rsidRDefault="001F4B4E"/>
        </w:tc>
      </w:tr>
      <w:tr w:rsidR="001F4B4E" w14:paraId="4B99056E" w14:textId="77777777">
        <w:tc>
          <w:tcPr>
            <w:tcW w:w="1701" w:type="dxa"/>
          </w:tcPr>
          <w:p w14:paraId="1299C43A" w14:textId="0051E45E" w:rsidR="001F4B4E" w:rsidRDefault="000840E9">
            <w:r>
              <w:t>Joni Sirviö</w:t>
            </w:r>
          </w:p>
        </w:tc>
        <w:tc>
          <w:tcPr>
            <w:tcW w:w="3005" w:type="dxa"/>
          </w:tcPr>
          <w:p w14:paraId="4DDBEF00" w14:textId="01E6D8EC" w:rsidR="001F4B4E" w:rsidRDefault="000840E9">
            <w:proofErr w:type="spellStart"/>
            <w:r>
              <w:t>Firebasen</w:t>
            </w:r>
            <w:proofErr w:type="spellEnd"/>
            <w:r>
              <w:t xml:space="preserve"> </w:t>
            </w:r>
            <w:proofErr w:type="spellStart"/>
            <w:r>
              <w:t>alustus</w:t>
            </w:r>
            <w:proofErr w:type="spellEnd"/>
            <w:r>
              <w:t xml:space="preserve">, </w:t>
            </w:r>
            <w:proofErr w:type="spellStart"/>
            <w:r>
              <w:t>Käyttäjän</w:t>
            </w:r>
            <w:proofErr w:type="spellEnd"/>
            <w:r>
              <w:t xml:space="preserve"> </w:t>
            </w:r>
            <w:proofErr w:type="spellStart"/>
            <w:r>
              <w:t>kirajutuminen</w:t>
            </w:r>
            <w:proofErr w:type="spellEnd"/>
            <w:r>
              <w:t xml:space="preserve">, ulos </w:t>
            </w:r>
            <w:proofErr w:type="spellStart"/>
            <w:r>
              <w:t>kirjautuminen</w:t>
            </w:r>
            <w:proofErr w:type="spellEnd"/>
          </w:p>
        </w:tc>
        <w:tc>
          <w:tcPr>
            <w:tcW w:w="3005" w:type="dxa"/>
          </w:tcPr>
          <w:p w14:paraId="3461D779" w14:textId="77777777" w:rsidR="001F4B4E" w:rsidRDefault="001F4B4E"/>
        </w:tc>
        <w:tc>
          <w:tcPr>
            <w:tcW w:w="1701" w:type="dxa"/>
          </w:tcPr>
          <w:p w14:paraId="3CF2D8B6" w14:textId="77777777" w:rsidR="001F4B4E" w:rsidRDefault="001F4B4E"/>
        </w:tc>
      </w:tr>
      <w:tr w:rsidR="001F4B4E" w14:paraId="0FB78278" w14:textId="77777777">
        <w:tc>
          <w:tcPr>
            <w:tcW w:w="1701" w:type="dxa"/>
          </w:tcPr>
          <w:p w14:paraId="1FC39945" w14:textId="52D6649B" w:rsidR="001F4B4E" w:rsidRDefault="000840E9">
            <w:r>
              <w:lastRenderedPageBreak/>
              <w:t>Juho Ylöstalo</w:t>
            </w:r>
          </w:p>
        </w:tc>
        <w:tc>
          <w:tcPr>
            <w:tcW w:w="3005" w:type="dxa"/>
          </w:tcPr>
          <w:p w14:paraId="0562CB0E" w14:textId="026C87B5" w:rsidR="001F4B4E" w:rsidRDefault="000840E9">
            <w:proofErr w:type="spellStart"/>
            <w:r>
              <w:t>Sovelluksen</w:t>
            </w:r>
            <w:proofErr w:type="spellEnd"/>
            <w:r>
              <w:t xml:space="preserve"> </w:t>
            </w:r>
            <w:proofErr w:type="spellStart"/>
            <w:r>
              <w:t>alustus</w:t>
            </w:r>
            <w:proofErr w:type="spellEnd"/>
            <w:r>
              <w:t xml:space="preserve">, </w:t>
            </w:r>
            <w:proofErr w:type="spellStart"/>
            <w:r>
              <w:t>kameran</w:t>
            </w:r>
            <w:proofErr w:type="spellEnd"/>
            <w:r>
              <w:t xml:space="preserve"> </w:t>
            </w:r>
            <w:proofErr w:type="spellStart"/>
            <w:r>
              <w:t>käyttö</w:t>
            </w:r>
            <w:proofErr w:type="spellEnd"/>
            <w:r>
              <w:t xml:space="preserve"> </w:t>
            </w:r>
            <w:proofErr w:type="spellStart"/>
            <w:r>
              <w:t>sovelluksessa</w:t>
            </w:r>
            <w:proofErr w:type="spellEnd"/>
            <w:r>
              <w:t xml:space="preserve">, </w:t>
            </w:r>
          </w:p>
        </w:tc>
        <w:tc>
          <w:tcPr>
            <w:tcW w:w="3005" w:type="dxa"/>
          </w:tcPr>
          <w:p w14:paraId="34CE0A41" w14:textId="77777777" w:rsidR="001F4B4E" w:rsidRDefault="001F4B4E"/>
        </w:tc>
        <w:tc>
          <w:tcPr>
            <w:tcW w:w="1701" w:type="dxa"/>
          </w:tcPr>
          <w:p w14:paraId="62EBF3C5" w14:textId="77777777" w:rsidR="001F4B4E" w:rsidRDefault="001F4B4E"/>
        </w:tc>
      </w:tr>
      <w:tr w:rsidR="001F4B4E" w14:paraId="6D98A12B" w14:textId="77777777">
        <w:tc>
          <w:tcPr>
            <w:tcW w:w="1701" w:type="dxa"/>
          </w:tcPr>
          <w:p w14:paraId="2946DB82" w14:textId="77777777" w:rsidR="001F4B4E" w:rsidRDefault="001F4B4E"/>
        </w:tc>
        <w:tc>
          <w:tcPr>
            <w:tcW w:w="3005" w:type="dxa"/>
          </w:tcPr>
          <w:p w14:paraId="5997CC1D" w14:textId="77777777" w:rsidR="001F4B4E" w:rsidRDefault="001F4B4E"/>
        </w:tc>
        <w:tc>
          <w:tcPr>
            <w:tcW w:w="3005" w:type="dxa"/>
          </w:tcPr>
          <w:p w14:paraId="110FFD37" w14:textId="77777777" w:rsidR="001F4B4E" w:rsidRDefault="001F4B4E"/>
        </w:tc>
        <w:tc>
          <w:tcPr>
            <w:tcW w:w="1701" w:type="dxa"/>
          </w:tcPr>
          <w:p w14:paraId="6B699379" w14:textId="77777777" w:rsidR="001F4B4E" w:rsidRDefault="001F4B4E"/>
        </w:tc>
      </w:tr>
      <w:tr w:rsidR="001F4B4E" w14:paraId="3FE9F23F" w14:textId="77777777">
        <w:tc>
          <w:tcPr>
            <w:tcW w:w="1701" w:type="dxa"/>
          </w:tcPr>
          <w:p w14:paraId="1F72F646" w14:textId="77777777" w:rsidR="001F4B4E" w:rsidRDefault="001F4B4E"/>
        </w:tc>
        <w:tc>
          <w:tcPr>
            <w:tcW w:w="3005" w:type="dxa"/>
          </w:tcPr>
          <w:p w14:paraId="08CE6F91" w14:textId="77777777" w:rsidR="001F4B4E" w:rsidRDefault="001F4B4E"/>
        </w:tc>
        <w:tc>
          <w:tcPr>
            <w:tcW w:w="3005" w:type="dxa"/>
          </w:tcPr>
          <w:p w14:paraId="61CDCEAD" w14:textId="77777777" w:rsidR="001F4B4E" w:rsidRDefault="001F4B4E"/>
        </w:tc>
        <w:tc>
          <w:tcPr>
            <w:tcW w:w="1701" w:type="dxa"/>
          </w:tcPr>
          <w:p w14:paraId="6BB9E253" w14:textId="77777777" w:rsidR="001F4B4E" w:rsidRDefault="001F4B4E"/>
        </w:tc>
      </w:tr>
      <w:tr w:rsidR="001F4B4E" w14:paraId="23DE523C" w14:textId="77777777">
        <w:tc>
          <w:tcPr>
            <w:tcW w:w="1701" w:type="dxa"/>
          </w:tcPr>
          <w:p w14:paraId="52E56223" w14:textId="77777777" w:rsidR="001F4B4E" w:rsidRDefault="001F4B4E"/>
        </w:tc>
        <w:tc>
          <w:tcPr>
            <w:tcW w:w="3005" w:type="dxa"/>
          </w:tcPr>
          <w:p w14:paraId="07547A01" w14:textId="77777777" w:rsidR="001F4B4E" w:rsidRDefault="001F4B4E"/>
        </w:tc>
        <w:tc>
          <w:tcPr>
            <w:tcW w:w="3005" w:type="dxa"/>
          </w:tcPr>
          <w:p w14:paraId="5043CB0F" w14:textId="77777777" w:rsidR="001F4B4E" w:rsidRDefault="001F4B4E"/>
        </w:tc>
        <w:tc>
          <w:tcPr>
            <w:tcW w:w="1701" w:type="dxa"/>
          </w:tcPr>
          <w:p w14:paraId="07459315" w14:textId="77777777" w:rsidR="001F4B4E" w:rsidRDefault="001F4B4E"/>
        </w:tc>
      </w:tr>
    </w:tbl>
    <w:p w14:paraId="6537F28F" w14:textId="77777777" w:rsidR="001F4B4E" w:rsidRDefault="001F4B4E"/>
    <w:p w14:paraId="2EC8DF2C" w14:textId="77777777" w:rsidR="001F4B4E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1F4B4E" w14:paraId="0D709DD6" w14:textId="77777777">
        <w:tc>
          <w:tcPr>
            <w:tcW w:w="3402" w:type="dxa"/>
            <w:shd w:val="clear" w:color="auto" w:fill="EEF2FF"/>
          </w:tcPr>
          <w:p w14:paraId="51A10786" w14:textId="77777777" w:rsidR="001F4B4E" w:rsidRDefault="00000000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14:paraId="66167821" w14:textId="77777777" w:rsidR="001F4B4E" w:rsidRDefault="00000000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14:paraId="24EC8A8A" w14:textId="77777777" w:rsidR="001F4B4E" w:rsidRDefault="00000000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1F4B4E" w14:paraId="6DFB9E20" w14:textId="77777777">
        <w:tc>
          <w:tcPr>
            <w:tcW w:w="3402" w:type="dxa"/>
          </w:tcPr>
          <w:p w14:paraId="70DF9E56" w14:textId="426D48DA" w:rsidR="001F4B4E" w:rsidRDefault="00C206BF">
            <w:proofErr w:type="spellStart"/>
            <w:r>
              <w:t>Mietittiin</w:t>
            </w:r>
            <w:proofErr w:type="spellEnd"/>
            <w:r>
              <w:t xml:space="preserve"> </w:t>
            </w:r>
            <w:proofErr w:type="spellStart"/>
            <w:r>
              <w:t>minkälaisia</w:t>
            </w:r>
            <w:proofErr w:type="spellEnd"/>
            <w:r>
              <w:t xml:space="preserve"> </w:t>
            </w:r>
            <w:proofErr w:type="spellStart"/>
            <w:r>
              <w:t>tilastoja</w:t>
            </w:r>
            <w:proofErr w:type="spellEnd"/>
            <w:r>
              <w:t xml:space="preserve"> </w:t>
            </w:r>
            <w:proofErr w:type="spellStart"/>
            <w:r>
              <w:t>laitetaan</w:t>
            </w:r>
            <w:proofErr w:type="spellEnd"/>
            <w:r>
              <w:t xml:space="preserve"> </w:t>
            </w:r>
            <w:proofErr w:type="spellStart"/>
            <w:r>
              <w:t>sovellukseen</w:t>
            </w:r>
            <w:proofErr w:type="spellEnd"/>
          </w:p>
        </w:tc>
        <w:tc>
          <w:tcPr>
            <w:tcW w:w="2551" w:type="dxa"/>
          </w:tcPr>
          <w:p w14:paraId="44E871BC" w14:textId="49930C38" w:rsidR="001F4B4E" w:rsidRDefault="00C206BF">
            <w:proofErr w:type="spellStart"/>
            <w:r>
              <w:t>Käyttäjä</w:t>
            </w:r>
            <w:proofErr w:type="spellEnd"/>
            <w:r>
              <w:t xml:space="preserve"> </w:t>
            </w:r>
            <w:proofErr w:type="spellStart"/>
            <w:r>
              <w:t>voi</w:t>
            </w:r>
            <w:proofErr w:type="spellEnd"/>
            <w:r>
              <w:t xml:space="preserve"> </w:t>
            </w:r>
            <w:proofErr w:type="spellStart"/>
            <w:r>
              <w:t>seurata</w:t>
            </w:r>
            <w:proofErr w:type="spellEnd"/>
            <w:r>
              <w:t xml:space="preserve"> </w:t>
            </w:r>
            <w:proofErr w:type="spellStart"/>
            <w:r>
              <w:t>sovelluksen</w:t>
            </w:r>
            <w:proofErr w:type="spellEnd"/>
            <w:r>
              <w:t xml:space="preserve"> </w:t>
            </w:r>
            <w:proofErr w:type="spellStart"/>
            <w:r>
              <w:t>käyttöä</w:t>
            </w:r>
            <w:proofErr w:type="spellEnd"/>
          </w:p>
        </w:tc>
        <w:tc>
          <w:tcPr>
            <w:tcW w:w="3402" w:type="dxa"/>
          </w:tcPr>
          <w:p w14:paraId="144A5D23" w14:textId="37C9FD52" w:rsidR="001F4B4E" w:rsidRDefault="00C206BF">
            <w:r>
              <w:t xml:space="preserve">Tulee </w:t>
            </w:r>
            <w:proofErr w:type="spellStart"/>
            <w:r>
              <w:t>yksi</w:t>
            </w:r>
            <w:proofErr w:type="spellEnd"/>
            <w:r>
              <w:t xml:space="preserve"> </w:t>
            </w:r>
            <w:proofErr w:type="spellStart"/>
            <w:r>
              <w:t>screeni</w:t>
            </w:r>
            <w:proofErr w:type="spellEnd"/>
            <w:r>
              <w:t xml:space="preserve"> </w:t>
            </w:r>
            <w:proofErr w:type="spellStart"/>
            <w:r>
              <w:t>lisää</w:t>
            </w:r>
            <w:proofErr w:type="spellEnd"/>
          </w:p>
        </w:tc>
      </w:tr>
      <w:tr w:rsidR="001F4B4E" w14:paraId="738610EB" w14:textId="77777777">
        <w:tc>
          <w:tcPr>
            <w:tcW w:w="3402" w:type="dxa"/>
          </w:tcPr>
          <w:p w14:paraId="637805D2" w14:textId="77777777" w:rsidR="001F4B4E" w:rsidRDefault="001F4B4E"/>
        </w:tc>
        <w:tc>
          <w:tcPr>
            <w:tcW w:w="2551" w:type="dxa"/>
          </w:tcPr>
          <w:p w14:paraId="463F29E8" w14:textId="77777777" w:rsidR="001F4B4E" w:rsidRDefault="001F4B4E"/>
        </w:tc>
        <w:tc>
          <w:tcPr>
            <w:tcW w:w="3402" w:type="dxa"/>
          </w:tcPr>
          <w:p w14:paraId="3B7B4B86" w14:textId="77777777" w:rsidR="001F4B4E" w:rsidRDefault="001F4B4E"/>
        </w:tc>
      </w:tr>
      <w:tr w:rsidR="001F4B4E" w14:paraId="3A0FF5F2" w14:textId="77777777">
        <w:tc>
          <w:tcPr>
            <w:tcW w:w="3402" w:type="dxa"/>
          </w:tcPr>
          <w:p w14:paraId="5630AD66" w14:textId="77777777" w:rsidR="001F4B4E" w:rsidRDefault="001F4B4E"/>
        </w:tc>
        <w:tc>
          <w:tcPr>
            <w:tcW w:w="2551" w:type="dxa"/>
          </w:tcPr>
          <w:p w14:paraId="61829076" w14:textId="77777777" w:rsidR="001F4B4E" w:rsidRDefault="001F4B4E"/>
        </w:tc>
        <w:tc>
          <w:tcPr>
            <w:tcW w:w="3402" w:type="dxa"/>
          </w:tcPr>
          <w:p w14:paraId="2BA226A1" w14:textId="77777777" w:rsidR="001F4B4E" w:rsidRDefault="001F4B4E"/>
        </w:tc>
      </w:tr>
      <w:tr w:rsidR="001F4B4E" w14:paraId="17AD93B2" w14:textId="77777777">
        <w:tc>
          <w:tcPr>
            <w:tcW w:w="3402" w:type="dxa"/>
          </w:tcPr>
          <w:p w14:paraId="0DE4B5B7" w14:textId="77777777" w:rsidR="001F4B4E" w:rsidRDefault="001F4B4E"/>
        </w:tc>
        <w:tc>
          <w:tcPr>
            <w:tcW w:w="2551" w:type="dxa"/>
          </w:tcPr>
          <w:p w14:paraId="66204FF1" w14:textId="77777777" w:rsidR="001F4B4E" w:rsidRDefault="001F4B4E"/>
        </w:tc>
        <w:tc>
          <w:tcPr>
            <w:tcW w:w="3402" w:type="dxa"/>
          </w:tcPr>
          <w:p w14:paraId="2DBF0D7D" w14:textId="77777777" w:rsidR="001F4B4E" w:rsidRDefault="001F4B4E"/>
        </w:tc>
      </w:tr>
    </w:tbl>
    <w:p w14:paraId="6B62F1B3" w14:textId="77777777" w:rsidR="001F4B4E" w:rsidRDefault="001F4B4E"/>
    <w:p w14:paraId="06068C57" w14:textId="77777777" w:rsidR="001F4B4E" w:rsidRDefault="00000000">
      <w:r>
        <w:rPr>
          <w:b/>
        </w:rPr>
        <w:t xml:space="preserve">3) </w:t>
      </w:r>
      <w:proofErr w:type="spellStart"/>
      <w:r>
        <w:rPr>
          <w:b/>
        </w:rPr>
        <w:t>Toimenpiteet</w:t>
      </w:r>
      <w:proofErr w:type="spellEnd"/>
      <w:r>
        <w:rPr>
          <w:b/>
        </w:rPr>
        <w:t xml:space="preserve"> (Action items) – </w:t>
      </w:r>
      <w:proofErr w:type="spellStart"/>
      <w:r>
        <w:rPr>
          <w:b/>
        </w:rPr>
        <w:t>konkreettiset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tehtävät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677"/>
        <w:gridCol w:w="613"/>
        <w:gridCol w:w="7374"/>
        <w:gridCol w:w="565"/>
      </w:tblGrid>
      <w:tr w:rsidR="001F4B4E" w14:paraId="79641510" w14:textId="77777777" w:rsidTr="00636807">
        <w:tc>
          <w:tcPr>
            <w:tcW w:w="959" w:type="dxa"/>
            <w:shd w:val="clear" w:color="auto" w:fill="EEF2FF"/>
          </w:tcPr>
          <w:p w14:paraId="1D0D8105" w14:textId="77777777" w:rsidR="001F4B4E" w:rsidRDefault="00000000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677" w:type="dxa"/>
            <w:shd w:val="clear" w:color="auto" w:fill="EEF2FF"/>
          </w:tcPr>
          <w:p w14:paraId="1E9BFED7" w14:textId="77777777" w:rsidR="001F4B4E" w:rsidRDefault="00000000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613" w:type="dxa"/>
            <w:shd w:val="clear" w:color="auto" w:fill="EEF2FF"/>
          </w:tcPr>
          <w:p w14:paraId="465F721A" w14:textId="77777777" w:rsidR="001F4B4E" w:rsidRDefault="00000000">
            <w:r>
              <w:rPr>
                <w:b/>
              </w:rPr>
              <w:t>Deadline</w:t>
            </w:r>
          </w:p>
        </w:tc>
        <w:tc>
          <w:tcPr>
            <w:tcW w:w="7374" w:type="dxa"/>
            <w:shd w:val="clear" w:color="auto" w:fill="EEF2FF"/>
          </w:tcPr>
          <w:p w14:paraId="611F4526" w14:textId="77777777" w:rsidR="001F4B4E" w:rsidRDefault="00000000">
            <w:r>
              <w:rPr>
                <w:b/>
              </w:rPr>
              <w:t>GitHub Projects -</w:t>
            </w:r>
            <w:proofErr w:type="spellStart"/>
            <w:r>
              <w:rPr>
                <w:b/>
              </w:rPr>
              <w:t>kortti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 xml:space="preserve"> tai </w:t>
            </w:r>
            <w:proofErr w:type="spellStart"/>
            <w:r>
              <w:rPr>
                <w:b/>
              </w:rPr>
              <w:t>otsikko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65" w:type="dxa"/>
            <w:shd w:val="clear" w:color="auto" w:fill="EEF2FF"/>
          </w:tcPr>
          <w:p w14:paraId="14F0D474" w14:textId="77777777" w:rsidR="001F4B4E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1F4B4E" w14:paraId="0D1C84E6" w14:textId="77777777" w:rsidTr="00636807">
        <w:tc>
          <w:tcPr>
            <w:tcW w:w="959" w:type="dxa"/>
          </w:tcPr>
          <w:p w14:paraId="02F2C34E" w14:textId="260948E3" w:rsidR="001F4B4E" w:rsidRDefault="00945216">
            <w:r>
              <w:t xml:space="preserve">AI </w:t>
            </w:r>
            <w:proofErr w:type="spellStart"/>
            <w:r>
              <w:t>logiikka</w:t>
            </w:r>
            <w:proofErr w:type="spellEnd"/>
            <w:r>
              <w:t xml:space="preserve"> </w:t>
            </w:r>
            <w:proofErr w:type="spellStart"/>
            <w:r>
              <w:t>sovellukseen</w:t>
            </w:r>
            <w:proofErr w:type="spellEnd"/>
          </w:p>
        </w:tc>
        <w:tc>
          <w:tcPr>
            <w:tcW w:w="677" w:type="dxa"/>
          </w:tcPr>
          <w:p w14:paraId="680A4E5D" w14:textId="3499FBE6" w:rsidR="001F4B4E" w:rsidRDefault="00945216">
            <w:r>
              <w:t>Juho Ylöstalo</w:t>
            </w:r>
          </w:p>
        </w:tc>
        <w:tc>
          <w:tcPr>
            <w:tcW w:w="613" w:type="dxa"/>
          </w:tcPr>
          <w:p w14:paraId="19219836" w14:textId="30D95972" w:rsidR="001F4B4E" w:rsidRDefault="00945216">
            <w:r>
              <w:t>26.1</w:t>
            </w:r>
          </w:p>
        </w:tc>
        <w:tc>
          <w:tcPr>
            <w:tcW w:w="7374" w:type="dxa"/>
          </w:tcPr>
          <w:p w14:paraId="296FEF7D" w14:textId="38D680EF" w:rsidR="001F4B4E" w:rsidRDefault="00636807">
            <w:r>
              <w:t>https://github.com/orgs/Ryhma17/projects/1/views/2?groupedBy%5BcolumnId%5D=&amp;pane=issue&amp;itemId=148888759&amp;issue=Ryhma17%7CImageInterpreter%7C1</w:t>
            </w:r>
          </w:p>
        </w:tc>
        <w:tc>
          <w:tcPr>
            <w:tcW w:w="565" w:type="dxa"/>
          </w:tcPr>
          <w:p w14:paraId="412DD878" w14:textId="77777777" w:rsidR="001F4B4E" w:rsidRDefault="00000000">
            <w:r>
              <w:t>☐</w:t>
            </w:r>
          </w:p>
        </w:tc>
      </w:tr>
      <w:tr w:rsidR="001F4B4E" w14:paraId="4053F9D1" w14:textId="77777777" w:rsidTr="00636807">
        <w:tc>
          <w:tcPr>
            <w:tcW w:w="959" w:type="dxa"/>
          </w:tcPr>
          <w:p w14:paraId="7194DBDC" w14:textId="2642931D" w:rsidR="001F4B4E" w:rsidRDefault="00945216">
            <w:proofErr w:type="spellStart"/>
            <w:r>
              <w:t>Paikallinen</w:t>
            </w:r>
            <w:proofErr w:type="spellEnd"/>
            <w:r>
              <w:t xml:space="preserve"> </w:t>
            </w:r>
            <w:proofErr w:type="spellStart"/>
            <w:r>
              <w:t>tallenus</w:t>
            </w:r>
            <w:proofErr w:type="spellEnd"/>
          </w:p>
        </w:tc>
        <w:tc>
          <w:tcPr>
            <w:tcW w:w="677" w:type="dxa"/>
          </w:tcPr>
          <w:p w14:paraId="769D0D3C" w14:textId="4D4DA679" w:rsidR="001F4B4E" w:rsidRDefault="00945216">
            <w:r>
              <w:t>Tino Vuori</w:t>
            </w:r>
          </w:p>
        </w:tc>
        <w:tc>
          <w:tcPr>
            <w:tcW w:w="613" w:type="dxa"/>
          </w:tcPr>
          <w:p w14:paraId="54CD245A" w14:textId="21FDEA33" w:rsidR="001F4B4E" w:rsidRDefault="00945216">
            <w:r>
              <w:t>26.1</w:t>
            </w:r>
          </w:p>
        </w:tc>
        <w:tc>
          <w:tcPr>
            <w:tcW w:w="7374" w:type="dxa"/>
          </w:tcPr>
          <w:p w14:paraId="1231BE67" w14:textId="77777777" w:rsidR="001F4B4E" w:rsidRDefault="001F4B4E"/>
        </w:tc>
        <w:tc>
          <w:tcPr>
            <w:tcW w:w="565" w:type="dxa"/>
          </w:tcPr>
          <w:p w14:paraId="14E8EB90" w14:textId="77777777" w:rsidR="001F4B4E" w:rsidRDefault="00000000">
            <w:r>
              <w:t>☐</w:t>
            </w:r>
          </w:p>
        </w:tc>
      </w:tr>
      <w:tr w:rsidR="001F4B4E" w14:paraId="351D0424" w14:textId="77777777" w:rsidTr="00636807">
        <w:tc>
          <w:tcPr>
            <w:tcW w:w="959" w:type="dxa"/>
          </w:tcPr>
          <w:p w14:paraId="36FEB5B0" w14:textId="5A6B55E1" w:rsidR="001F4B4E" w:rsidRDefault="00636807">
            <w:proofErr w:type="spellStart"/>
            <w:r>
              <w:t>Modaali</w:t>
            </w:r>
            <w:proofErr w:type="spellEnd"/>
            <w:r>
              <w:t xml:space="preserve"> </w:t>
            </w:r>
            <w:proofErr w:type="spellStart"/>
            <w:r>
              <w:t>kun</w:t>
            </w:r>
            <w:proofErr w:type="spellEnd"/>
            <w:r>
              <w:t xml:space="preserve"> </w:t>
            </w:r>
            <w:proofErr w:type="spellStart"/>
            <w:r>
              <w:t>kuvan</w:t>
            </w:r>
            <w:proofErr w:type="spellEnd"/>
            <w:r>
              <w:t xml:space="preserve"> </w:t>
            </w:r>
            <w:proofErr w:type="spellStart"/>
            <w:r>
              <w:t>arviointi</w:t>
            </w:r>
            <w:proofErr w:type="spellEnd"/>
            <w:r>
              <w:t xml:space="preserve"> </w:t>
            </w:r>
            <w:proofErr w:type="spellStart"/>
            <w:r>
              <w:t>valmistuu</w:t>
            </w:r>
            <w:proofErr w:type="spellEnd"/>
          </w:p>
        </w:tc>
        <w:tc>
          <w:tcPr>
            <w:tcW w:w="677" w:type="dxa"/>
          </w:tcPr>
          <w:p w14:paraId="30D7AA69" w14:textId="0A75904B" w:rsidR="001F4B4E" w:rsidRDefault="00636807">
            <w:r>
              <w:t>Joni Sirviö</w:t>
            </w:r>
          </w:p>
        </w:tc>
        <w:tc>
          <w:tcPr>
            <w:tcW w:w="613" w:type="dxa"/>
          </w:tcPr>
          <w:p w14:paraId="7196D064" w14:textId="7A9A27A7" w:rsidR="001F4B4E" w:rsidRDefault="00636807">
            <w:r>
              <w:t>26.1</w:t>
            </w:r>
          </w:p>
        </w:tc>
        <w:tc>
          <w:tcPr>
            <w:tcW w:w="7374" w:type="dxa"/>
          </w:tcPr>
          <w:p w14:paraId="34FF1C98" w14:textId="77777777" w:rsidR="001F4B4E" w:rsidRDefault="001F4B4E"/>
        </w:tc>
        <w:tc>
          <w:tcPr>
            <w:tcW w:w="565" w:type="dxa"/>
          </w:tcPr>
          <w:p w14:paraId="418A20AE" w14:textId="77777777" w:rsidR="001F4B4E" w:rsidRDefault="00000000">
            <w:r>
              <w:t>☐</w:t>
            </w:r>
          </w:p>
        </w:tc>
      </w:tr>
      <w:tr w:rsidR="001F4B4E" w14:paraId="2027F543" w14:textId="77777777" w:rsidTr="00636807">
        <w:tc>
          <w:tcPr>
            <w:tcW w:w="959" w:type="dxa"/>
          </w:tcPr>
          <w:p w14:paraId="6D072C0D" w14:textId="77777777" w:rsidR="001F4B4E" w:rsidRDefault="001F4B4E"/>
        </w:tc>
        <w:tc>
          <w:tcPr>
            <w:tcW w:w="677" w:type="dxa"/>
          </w:tcPr>
          <w:p w14:paraId="48A21919" w14:textId="77777777" w:rsidR="001F4B4E" w:rsidRDefault="001F4B4E"/>
        </w:tc>
        <w:tc>
          <w:tcPr>
            <w:tcW w:w="613" w:type="dxa"/>
          </w:tcPr>
          <w:p w14:paraId="6BD18F9B" w14:textId="77777777" w:rsidR="001F4B4E" w:rsidRDefault="001F4B4E"/>
        </w:tc>
        <w:tc>
          <w:tcPr>
            <w:tcW w:w="7374" w:type="dxa"/>
          </w:tcPr>
          <w:p w14:paraId="238601FE" w14:textId="77777777" w:rsidR="001F4B4E" w:rsidRDefault="001F4B4E"/>
        </w:tc>
        <w:tc>
          <w:tcPr>
            <w:tcW w:w="565" w:type="dxa"/>
          </w:tcPr>
          <w:p w14:paraId="7BF29469" w14:textId="77777777" w:rsidR="001F4B4E" w:rsidRDefault="00000000">
            <w:r>
              <w:t>☐</w:t>
            </w:r>
          </w:p>
        </w:tc>
      </w:tr>
      <w:tr w:rsidR="001F4B4E" w14:paraId="7C9F31AF" w14:textId="77777777" w:rsidTr="00636807">
        <w:tc>
          <w:tcPr>
            <w:tcW w:w="959" w:type="dxa"/>
          </w:tcPr>
          <w:p w14:paraId="0F3CABC7" w14:textId="77777777" w:rsidR="001F4B4E" w:rsidRDefault="001F4B4E"/>
        </w:tc>
        <w:tc>
          <w:tcPr>
            <w:tcW w:w="677" w:type="dxa"/>
          </w:tcPr>
          <w:p w14:paraId="5B08B5D1" w14:textId="77777777" w:rsidR="001F4B4E" w:rsidRDefault="001F4B4E"/>
        </w:tc>
        <w:tc>
          <w:tcPr>
            <w:tcW w:w="613" w:type="dxa"/>
          </w:tcPr>
          <w:p w14:paraId="16DEB4AB" w14:textId="77777777" w:rsidR="001F4B4E" w:rsidRDefault="001F4B4E"/>
        </w:tc>
        <w:tc>
          <w:tcPr>
            <w:tcW w:w="7374" w:type="dxa"/>
          </w:tcPr>
          <w:p w14:paraId="0AD9C6F4" w14:textId="77777777" w:rsidR="001F4B4E" w:rsidRDefault="001F4B4E"/>
        </w:tc>
        <w:tc>
          <w:tcPr>
            <w:tcW w:w="565" w:type="dxa"/>
          </w:tcPr>
          <w:p w14:paraId="7D7B3579" w14:textId="77777777" w:rsidR="001F4B4E" w:rsidRDefault="00000000">
            <w:r>
              <w:t>☐</w:t>
            </w:r>
          </w:p>
        </w:tc>
      </w:tr>
      <w:tr w:rsidR="001F4B4E" w14:paraId="2DBDC598" w14:textId="77777777" w:rsidTr="00636807">
        <w:tc>
          <w:tcPr>
            <w:tcW w:w="959" w:type="dxa"/>
          </w:tcPr>
          <w:p w14:paraId="4B1F511A" w14:textId="77777777" w:rsidR="001F4B4E" w:rsidRDefault="001F4B4E"/>
        </w:tc>
        <w:tc>
          <w:tcPr>
            <w:tcW w:w="677" w:type="dxa"/>
          </w:tcPr>
          <w:p w14:paraId="65F9C3DC" w14:textId="77777777" w:rsidR="001F4B4E" w:rsidRDefault="001F4B4E"/>
        </w:tc>
        <w:tc>
          <w:tcPr>
            <w:tcW w:w="613" w:type="dxa"/>
          </w:tcPr>
          <w:p w14:paraId="5023141B" w14:textId="77777777" w:rsidR="001F4B4E" w:rsidRDefault="001F4B4E"/>
        </w:tc>
        <w:tc>
          <w:tcPr>
            <w:tcW w:w="7374" w:type="dxa"/>
          </w:tcPr>
          <w:p w14:paraId="1F3B1409" w14:textId="77777777" w:rsidR="001F4B4E" w:rsidRDefault="001F4B4E"/>
        </w:tc>
        <w:tc>
          <w:tcPr>
            <w:tcW w:w="565" w:type="dxa"/>
          </w:tcPr>
          <w:p w14:paraId="3DF819B1" w14:textId="77777777" w:rsidR="001F4B4E" w:rsidRDefault="00000000">
            <w:r>
              <w:t>☐</w:t>
            </w:r>
          </w:p>
        </w:tc>
      </w:tr>
    </w:tbl>
    <w:p w14:paraId="562C75D1" w14:textId="77777777" w:rsidR="001F4B4E" w:rsidRDefault="001F4B4E"/>
    <w:p w14:paraId="029B00DE" w14:textId="77777777" w:rsidR="001F4B4E" w:rsidRDefault="00000000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1F4B4E" w14:paraId="5A382D4E" w14:textId="77777777">
        <w:tc>
          <w:tcPr>
            <w:tcW w:w="3118" w:type="dxa"/>
            <w:shd w:val="clear" w:color="auto" w:fill="EEF2FF"/>
          </w:tcPr>
          <w:p w14:paraId="7B54EFBF" w14:textId="77777777" w:rsidR="001F4B4E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268" w:type="dxa"/>
            <w:shd w:val="clear" w:color="auto" w:fill="EEF2FF"/>
          </w:tcPr>
          <w:p w14:paraId="6C93A5C6" w14:textId="77777777" w:rsidR="001F4B4E" w:rsidRDefault="00000000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2835" w:type="dxa"/>
            <w:shd w:val="clear" w:color="auto" w:fill="EEF2FF"/>
          </w:tcPr>
          <w:p w14:paraId="19826992" w14:textId="77777777" w:rsidR="001F4B4E" w:rsidRDefault="00000000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otsikko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34" w:type="dxa"/>
            <w:shd w:val="clear" w:color="auto" w:fill="EEF2FF"/>
          </w:tcPr>
          <w:p w14:paraId="01993E9F" w14:textId="77777777" w:rsidR="001F4B4E" w:rsidRDefault="00000000">
            <w:r>
              <w:rPr>
                <w:b/>
              </w:rPr>
              <w:t>Huom.</w:t>
            </w:r>
          </w:p>
        </w:tc>
      </w:tr>
      <w:tr w:rsidR="001F4B4E" w14:paraId="664355AD" w14:textId="77777777">
        <w:tc>
          <w:tcPr>
            <w:tcW w:w="3118" w:type="dxa"/>
          </w:tcPr>
          <w:p w14:paraId="1A965116" w14:textId="77777777" w:rsidR="001F4B4E" w:rsidRDefault="001F4B4E"/>
        </w:tc>
        <w:tc>
          <w:tcPr>
            <w:tcW w:w="2268" w:type="dxa"/>
          </w:tcPr>
          <w:p w14:paraId="7DF4E37C" w14:textId="77777777" w:rsidR="001F4B4E" w:rsidRDefault="001F4B4E"/>
        </w:tc>
        <w:tc>
          <w:tcPr>
            <w:tcW w:w="2835" w:type="dxa"/>
          </w:tcPr>
          <w:p w14:paraId="44FB30F8" w14:textId="77777777" w:rsidR="001F4B4E" w:rsidRDefault="001F4B4E"/>
        </w:tc>
        <w:tc>
          <w:tcPr>
            <w:tcW w:w="1134" w:type="dxa"/>
          </w:tcPr>
          <w:p w14:paraId="1DA6542E" w14:textId="77777777" w:rsidR="001F4B4E" w:rsidRDefault="001F4B4E"/>
        </w:tc>
      </w:tr>
      <w:tr w:rsidR="001F4B4E" w14:paraId="3041E394" w14:textId="77777777">
        <w:tc>
          <w:tcPr>
            <w:tcW w:w="3118" w:type="dxa"/>
          </w:tcPr>
          <w:p w14:paraId="722B00AE" w14:textId="77777777" w:rsidR="001F4B4E" w:rsidRDefault="001F4B4E"/>
        </w:tc>
        <w:tc>
          <w:tcPr>
            <w:tcW w:w="2268" w:type="dxa"/>
          </w:tcPr>
          <w:p w14:paraId="42C6D796" w14:textId="77777777" w:rsidR="001F4B4E" w:rsidRDefault="001F4B4E"/>
        </w:tc>
        <w:tc>
          <w:tcPr>
            <w:tcW w:w="2835" w:type="dxa"/>
          </w:tcPr>
          <w:p w14:paraId="6E1831B3" w14:textId="77777777" w:rsidR="001F4B4E" w:rsidRDefault="001F4B4E"/>
        </w:tc>
        <w:tc>
          <w:tcPr>
            <w:tcW w:w="1134" w:type="dxa"/>
          </w:tcPr>
          <w:p w14:paraId="54E11D2A" w14:textId="77777777" w:rsidR="001F4B4E" w:rsidRDefault="001F4B4E"/>
        </w:tc>
      </w:tr>
      <w:tr w:rsidR="001F4B4E" w14:paraId="31126E5D" w14:textId="77777777">
        <w:tc>
          <w:tcPr>
            <w:tcW w:w="3118" w:type="dxa"/>
          </w:tcPr>
          <w:p w14:paraId="2DE403A5" w14:textId="77777777" w:rsidR="001F4B4E" w:rsidRDefault="001F4B4E"/>
        </w:tc>
        <w:tc>
          <w:tcPr>
            <w:tcW w:w="2268" w:type="dxa"/>
          </w:tcPr>
          <w:p w14:paraId="62431CDC" w14:textId="77777777" w:rsidR="001F4B4E" w:rsidRDefault="001F4B4E"/>
        </w:tc>
        <w:tc>
          <w:tcPr>
            <w:tcW w:w="2835" w:type="dxa"/>
          </w:tcPr>
          <w:p w14:paraId="49E398E2" w14:textId="77777777" w:rsidR="001F4B4E" w:rsidRDefault="001F4B4E"/>
        </w:tc>
        <w:tc>
          <w:tcPr>
            <w:tcW w:w="1134" w:type="dxa"/>
          </w:tcPr>
          <w:p w14:paraId="16287F21" w14:textId="77777777" w:rsidR="001F4B4E" w:rsidRDefault="001F4B4E"/>
        </w:tc>
      </w:tr>
      <w:tr w:rsidR="001F4B4E" w14:paraId="5BE93A62" w14:textId="77777777">
        <w:tc>
          <w:tcPr>
            <w:tcW w:w="3118" w:type="dxa"/>
          </w:tcPr>
          <w:p w14:paraId="384BA73E" w14:textId="77777777" w:rsidR="001F4B4E" w:rsidRDefault="001F4B4E"/>
        </w:tc>
        <w:tc>
          <w:tcPr>
            <w:tcW w:w="2268" w:type="dxa"/>
          </w:tcPr>
          <w:p w14:paraId="34B3F2EB" w14:textId="77777777" w:rsidR="001F4B4E" w:rsidRDefault="001F4B4E"/>
        </w:tc>
        <w:tc>
          <w:tcPr>
            <w:tcW w:w="2835" w:type="dxa"/>
          </w:tcPr>
          <w:p w14:paraId="7D34F5C7" w14:textId="77777777" w:rsidR="001F4B4E" w:rsidRDefault="001F4B4E"/>
        </w:tc>
        <w:tc>
          <w:tcPr>
            <w:tcW w:w="1134" w:type="dxa"/>
          </w:tcPr>
          <w:p w14:paraId="0B4020A7" w14:textId="77777777" w:rsidR="001F4B4E" w:rsidRDefault="001F4B4E"/>
        </w:tc>
      </w:tr>
    </w:tbl>
    <w:p w14:paraId="1D7B270A" w14:textId="77777777" w:rsidR="001F4B4E" w:rsidRDefault="001F4B4E"/>
    <w:p w14:paraId="3BCD5298" w14:textId="77777777" w:rsidR="001F4B4E" w:rsidRDefault="00000000">
      <w:r>
        <w:rPr>
          <w:b/>
        </w:rPr>
        <w:t>5) Parking lot (</w:t>
      </w:r>
      <w:proofErr w:type="spellStart"/>
      <w:r>
        <w:rPr>
          <w:b/>
        </w:rPr>
        <w:t>asiat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jotka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jäivät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auki</w:t>
      </w:r>
      <w:proofErr w:type="spellEnd"/>
      <w:r>
        <w:rPr>
          <w:b/>
        </w:rPr>
        <w:t>)</w:t>
      </w:r>
    </w:p>
    <w:p w14:paraId="061D918A" w14:textId="77777777" w:rsidR="001F4B4E" w:rsidRDefault="00000000">
      <w:r>
        <w:t xml:space="preserve">• </w:t>
      </w:r>
    </w:p>
    <w:p w14:paraId="30E02515" w14:textId="77777777" w:rsidR="001F4B4E" w:rsidRDefault="00000000">
      <w:r>
        <w:t xml:space="preserve">• </w:t>
      </w:r>
    </w:p>
    <w:p w14:paraId="4232DE60" w14:textId="77777777" w:rsidR="001F4B4E" w:rsidRDefault="00000000">
      <w:r>
        <w:t xml:space="preserve">• </w:t>
      </w:r>
    </w:p>
    <w:p w14:paraId="4F904CB7" w14:textId="77777777" w:rsidR="001F4B4E" w:rsidRDefault="001F4B4E"/>
    <w:p w14:paraId="2F5E2AD8" w14:textId="77777777" w:rsidR="001F4B4E" w:rsidRDefault="00000000">
      <w:r>
        <w:rPr>
          <w:b/>
        </w:rPr>
        <w:t xml:space="preserve">6) </w:t>
      </w:r>
      <w:proofErr w:type="spellStart"/>
      <w:r>
        <w:rPr>
          <w:b/>
        </w:rPr>
        <w:t>Seuraava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F4B4E" w14:paraId="48958569" w14:textId="77777777">
        <w:tc>
          <w:tcPr>
            <w:tcW w:w="3402" w:type="dxa"/>
            <w:shd w:val="clear" w:color="auto" w:fill="EEF2FF"/>
          </w:tcPr>
          <w:p w14:paraId="3E570346" w14:textId="77777777" w:rsidR="001F4B4E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170FE487" w14:textId="77777777" w:rsidR="001F4B4E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1F4B4E" w14:paraId="70BE3986" w14:textId="77777777">
        <w:tc>
          <w:tcPr>
            <w:tcW w:w="3402" w:type="dxa"/>
          </w:tcPr>
          <w:p w14:paraId="1A267272" w14:textId="77777777" w:rsidR="001F4B4E" w:rsidRDefault="00000000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</w:tcPr>
          <w:p w14:paraId="06971CD3" w14:textId="77777777" w:rsidR="001F4B4E" w:rsidRDefault="001F4B4E"/>
        </w:tc>
      </w:tr>
      <w:tr w:rsidR="001F4B4E" w14:paraId="1CC10F6F" w14:textId="77777777">
        <w:tc>
          <w:tcPr>
            <w:tcW w:w="3402" w:type="dxa"/>
          </w:tcPr>
          <w:p w14:paraId="07327057" w14:textId="77777777" w:rsidR="001F4B4E" w:rsidRDefault="00000000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2A1F701D" w14:textId="77777777" w:rsidR="001F4B4E" w:rsidRDefault="001F4B4E"/>
        </w:tc>
      </w:tr>
      <w:tr w:rsidR="001F4B4E" w14:paraId="14876BBF" w14:textId="77777777">
        <w:tc>
          <w:tcPr>
            <w:tcW w:w="3402" w:type="dxa"/>
          </w:tcPr>
          <w:p w14:paraId="68B97CA7" w14:textId="77777777" w:rsidR="001F4B4E" w:rsidRDefault="00000000">
            <w:proofErr w:type="spellStart"/>
            <w:r>
              <w:t>Ennakkotehtävät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03EFCA41" w14:textId="77777777" w:rsidR="001F4B4E" w:rsidRDefault="001F4B4E"/>
        </w:tc>
      </w:tr>
    </w:tbl>
    <w:p w14:paraId="4BFD839E" w14:textId="77777777" w:rsidR="00571CC0" w:rsidRDefault="00571CC0"/>
    <w:sectPr w:rsidR="00571CC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956863">
    <w:abstractNumId w:val="8"/>
  </w:num>
  <w:num w:numId="2" w16cid:durableId="1197351648">
    <w:abstractNumId w:val="6"/>
  </w:num>
  <w:num w:numId="3" w16cid:durableId="33816943">
    <w:abstractNumId w:val="5"/>
  </w:num>
  <w:num w:numId="4" w16cid:durableId="972176098">
    <w:abstractNumId w:val="4"/>
  </w:num>
  <w:num w:numId="5" w16cid:durableId="1750419616">
    <w:abstractNumId w:val="7"/>
  </w:num>
  <w:num w:numId="6" w16cid:durableId="1191336102">
    <w:abstractNumId w:val="3"/>
  </w:num>
  <w:num w:numId="7" w16cid:durableId="2046976314">
    <w:abstractNumId w:val="2"/>
  </w:num>
  <w:num w:numId="8" w16cid:durableId="855071781">
    <w:abstractNumId w:val="1"/>
  </w:num>
  <w:num w:numId="9" w16cid:durableId="3389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0E9"/>
    <w:rsid w:val="0015074B"/>
    <w:rsid w:val="001F4B4E"/>
    <w:rsid w:val="0029639D"/>
    <w:rsid w:val="00326F90"/>
    <w:rsid w:val="004213DC"/>
    <w:rsid w:val="00571CC0"/>
    <w:rsid w:val="00636807"/>
    <w:rsid w:val="006458C5"/>
    <w:rsid w:val="00945216"/>
    <w:rsid w:val="00AA1D8D"/>
    <w:rsid w:val="00B47730"/>
    <w:rsid w:val="00C206BF"/>
    <w:rsid w:val="00CB0664"/>
    <w:rsid w:val="00FC693F"/>
    <w:rsid w:val="012E5B51"/>
    <w:rsid w:val="06E331DD"/>
    <w:rsid w:val="1DDA9FEE"/>
    <w:rsid w:val="3D2997EE"/>
    <w:rsid w:val="44626BD4"/>
    <w:rsid w:val="4C3411CF"/>
    <w:rsid w:val="7CB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0773C0EF-7A72-489B-9907-F6CCE06E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22EF49FC2C148B44CD71FA5627B5F" ma:contentTypeVersion="7" ma:contentTypeDescription="Create a new document." ma:contentTypeScope="" ma:versionID="d5e4aab16f5dd61fcf6705526375b11d">
  <xsd:schema xmlns:xsd="http://www.w3.org/2001/XMLSchema" xmlns:xs="http://www.w3.org/2001/XMLSchema" xmlns:p="http://schemas.microsoft.com/office/2006/metadata/properties" xmlns:ns2="456ab197-f0e8-4b2b-999a-c41e8b6b146e" targetNamespace="http://schemas.microsoft.com/office/2006/metadata/properties" ma:root="true" ma:fieldsID="5a2c23d72b46a78748e939b74cec170c" ns2:_="">
    <xsd:import namespace="456ab197-f0e8-4b2b-999a-c41e8b6b14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ab197-f0e8-4b2b-999a-c41e8b6b1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AAA142-DD77-489F-8FD6-10613B4FF4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255D9-D319-4BEA-ADBF-90022C99C0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367655-10D5-44BF-ADD7-6968ED1728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Tino Vuori</cp:lastModifiedBy>
  <cp:revision>3</cp:revision>
  <dcterms:created xsi:type="dcterms:W3CDTF">2026-01-19T17:50:00Z</dcterms:created>
  <dcterms:modified xsi:type="dcterms:W3CDTF">2026-01-19T17:59:00Z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0x01010042922EF49FC2C148B44CD71FA5627B5F</vt:lpwstr>
  </property>
</Properties>
</file>