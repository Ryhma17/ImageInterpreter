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44626BD4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44626BD4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14:noSpellErr="1" wp14:textId="72D4880D">
            <w:r w:rsidR="3D2997EE">
              <w:rPr/>
              <w:t>Mobiilikehitysproj</w:t>
            </w:r>
            <w:r w:rsidR="3D2997EE">
              <w:rPr/>
              <w:t>ekti</w:t>
            </w:r>
          </w:p>
        </w:tc>
      </w:tr>
      <w:tr xmlns:wp14="http://schemas.microsoft.com/office/word/2010/wordml" w:rsidTr="44626BD4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6E331DD">
              <w:rPr/>
              <w:t>Ryhmä17</w:t>
            </w:r>
          </w:p>
        </w:tc>
      </w:tr>
      <w:tr xmlns:wp14="http://schemas.microsoft.com/office/word/2010/wordml" w:rsidTr="44626BD4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1DDA9FEE">
              <w:rPr/>
              <w:t>Juho Ylöstalo, Joni Sirviö, Tino Vuori</w:t>
            </w:r>
          </w:p>
        </w:tc>
      </w:tr>
      <w:tr xmlns:wp14="http://schemas.microsoft.com/office/word/2010/wordml" w:rsidTr="44626BD4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72B20207">
            <w:r w:rsidR="012E5B51">
              <w:rPr/>
              <w:t>https://github.com/Ryhma17/ImageInterpreter</w:t>
            </w:r>
          </w:p>
        </w:tc>
      </w:tr>
      <w:tr xmlns:wp14="http://schemas.microsoft.com/office/word/2010/wordml" w:rsidTr="44626BD4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0EDB47F7">
            <w:r w:rsidR="4C3411CF">
              <w:rPr/>
              <w:t>https://github.com/orgs/Ryhma17/projects/1/views/1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0BBFEB63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0BBFEB63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4E4D758C">
            <w:r w:rsidR="61A1610A">
              <w:rPr/>
              <w:t>Daily/Planning</w:t>
            </w:r>
          </w:p>
        </w:tc>
      </w:tr>
      <w:tr xmlns:wp14="http://schemas.microsoft.com/office/word/2010/wordml" w:rsidTr="0BBFEB63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5B8F9FF0">
            <w:r w:rsidR="02D3651B">
              <w:rPr/>
              <w:t>26.01.2026</w:t>
            </w:r>
          </w:p>
        </w:tc>
      </w:tr>
      <w:tr xmlns:wp14="http://schemas.microsoft.com/office/word/2010/wordml" w:rsidTr="0BBFEB63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0ECC43A1">
            <w:r w:rsidR="51A71D9A">
              <w:rPr/>
              <w:t>15.15 2h</w:t>
            </w:r>
          </w:p>
        </w:tc>
      </w:tr>
      <w:tr xmlns:wp14="http://schemas.microsoft.com/office/word/2010/wordml" w:rsidTr="0BBFEB63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22319C85">
            <w:r w:rsidR="09D3F08F">
              <w:rPr/>
              <w:t>Tino Vuori, Joni Sirviö, Juho Ylöstalo</w:t>
            </w:r>
          </w:p>
        </w:tc>
      </w:tr>
      <w:tr xmlns:wp14="http://schemas.microsoft.com/office/word/2010/wordml" w:rsidTr="0BBFEB63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0BBFEB63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63080AA8">
            <w:r w:rsidR="634576F1">
              <w:rPr/>
              <w:t>Sprint 3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5ABC295F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5ABC295F" w14:paraId="45FB0818" wp14:textId="77777777">
        <w:tc>
          <w:tcPr>
            <w:tcW w:w="1701" w:type="dxa"/>
            <w:tcMar/>
          </w:tcPr>
          <w:p w14:paraId="049F31CB" wp14:textId="3892A4EB">
            <w:r w:rsidR="7B10E542">
              <w:rPr/>
              <w:t>Juho Ylöstalo</w:t>
            </w:r>
          </w:p>
        </w:tc>
        <w:tc>
          <w:tcPr>
            <w:tcW w:w="3005" w:type="dxa"/>
            <w:tcMar/>
          </w:tcPr>
          <w:p w14:paraId="53128261" wp14:textId="1F59CD23">
            <w:r w:rsidR="0464FEC9">
              <w:rPr/>
              <w:t>K</w:t>
            </w:r>
            <w:r w:rsidR="7B10E542">
              <w:rPr/>
              <w:t xml:space="preserve">amera ja galleria </w:t>
            </w:r>
            <w:r w:rsidR="7B10E542">
              <w:rPr/>
              <w:t>osuudet</w:t>
            </w:r>
            <w:r w:rsidR="7B10E542">
              <w:rPr/>
              <w:t xml:space="preserve">, ai </w:t>
            </w:r>
            <w:r w:rsidR="7B10E542">
              <w:rPr/>
              <w:t>kuvan</w:t>
            </w:r>
            <w:r w:rsidR="7B10E542">
              <w:rPr/>
              <w:t xml:space="preserve"> </w:t>
            </w:r>
            <w:r w:rsidR="7B10E542">
              <w:rPr/>
              <w:t>tulkitsemisen</w:t>
            </w:r>
            <w:r w:rsidR="7B10E542">
              <w:rPr/>
              <w:t xml:space="preserve">, ja </w:t>
            </w:r>
            <w:r w:rsidR="7B10E542">
              <w:rPr/>
              <w:t>tiedon</w:t>
            </w:r>
            <w:r w:rsidR="7B10E542">
              <w:rPr/>
              <w:t xml:space="preserve"> </w:t>
            </w:r>
            <w:r w:rsidR="7B10E542">
              <w:rPr/>
              <w:t>talletuksen</w:t>
            </w:r>
            <w:r w:rsidR="7B10E542">
              <w:rPr/>
              <w:t xml:space="preserve"> </w:t>
            </w:r>
            <w:r w:rsidR="7B10E542">
              <w:rPr/>
              <w:t>firestoreen</w:t>
            </w:r>
          </w:p>
        </w:tc>
        <w:tc>
          <w:tcPr>
            <w:tcW w:w="3005" w:type="dxa"/>
            <w:tcMar/>
          </w:tcPr>
          <w:p w14:paraId="62486C05" wp14:textId="1D3F7F4E">
            <w:r w:rsidR="26CFA194">
              <w:rPr/>
              <w:t>Paikkatiedon</w:t>
            </w:r>
            <w:r w:rsidR="26CFA194">
              <w:rPr/>
              <w:t xml:space="preserve"> </w:t>
            </w:r>
            <w:r w:rsidR="26CFA194">
              <w:rPr/>
              <w:t>saamisen</w:t>
            </w:r>
            <w:r w:rsidR="26CFA194">
              <w:rPr/>
              <w:t xml:space="preserve"> </w:t>
            </w:r>
            <w:r w:rsidR="26CFA194">
              <w:rPr/>
              <w:t>irti</w:t>
            </w:r>
            <w:r w:rsidR="26CFA194">
              <w:rPr/>
              <w:t xml:space="preserve"> ai </w:t>
            </w:r>
            <w:r w:rsidR="26CFA194">
              <w:rPr/>
              <w:t>vastauksesta</w:t>
            </w:r>
            <w:r w:rsidR="26CFA194">
              <w:rPr/>
              <w:t xml:space="preserve"> ja </w:t>
            </w:r>
            <w:r w:rsidR="26CFA194">
              <w:rPr/>
              <w:t>kartan</w:t>
            </w:r>
            <w:r w:rsidR="26CFA194">
              <w:rPr/>
              <w:t xml:space="preserve"> </w:t>
            </w:r>
            <w:r w:rsidR="26CFA194">
              <w:rPr/>
              <w:t>näyttäminen</w:t>
            </w:r>
            <w:r w:rsidR="26CFA194">
              <w:rPr/>
              <w:t xml:space="preserve"> </w:t>
            </w:r>
            <w:r w:rsidR="26CFA194">
              <w:rPr/>
              <w:t>sekä</w:t>
            </w:r>
            <w:r w:rsidR="26CFA194">
              <w:rPr/>
              <w:t xml:space="preserve"> </w:t>
            </w:r>
            <w:r w:rsidR="26CFA194">
              <w:rPr/>
              <w:t>notifikaatio</w:t>
            </w:r>
            <w:r w:rsidR="26CFA194">
              <w:rPr/>
              <w:t xml:space="preserve"> </w:t>
            </w:r>
            <w:r w:rsidR="26CFA194">
              <w:rPr/>
              <w:t>kun</w:t>
            </w:r>
            <w:r w:rsidR="26CFA194">
              <w:rPr/>
              <w:t xml:space="preserve"> analyysi on valmis.</w:t>
            </w:r>
          </w:p>
        </w:tc>
        <w:tc>
          <w:tcPr>
            <w:tcW w:w="1701" w:type="dxa"/>
            <w:tcMar/>
          </w:tcPr>
          <w:p w14:paraId="4101652C" wp14:textId="00CE6108">
            <w:r w:rsidR="26CFA194">
              <w:rPr/>
              <w:t>Paikkatiedon</w:t>
            </w:r>
            <w:r w:rsidR="26CFA194">
              <w:rPr/>
              <w:t xml:space="preserve"> </w:t>
            </w:r>
            <w:r w:rsidR="26CFA194">
              <w:rPr/>
              <w:t>parseeminen</w:t>
            </w:r>
            <w:r w:rsidR="26CFA194">
              <w:rPr/>
              <w:t xml:space="preserve"> </w:t>
            </w:r>
            <w:r w:rsidR="26CFA194">
              <w:rPr/>
              <w:t>irti</w:t>
            </w:r>
            <w:r w:rsidR="26CFA194">
              <w:rPr/>
              <w:t xml:space="preserve"> voi olla haastavaa </w:t>
            </w:r>
          </w:p>
        </w:tc>
      </w:tr>
      <w:tr xmlns:wp14="http://schemas.microsoft.com/office/word/2010/wordml" w:rsidTr="5ABC295F" w14:paraId="4B99056E" wp14:textId="77777777">
        <w:tc>
          <w:tcPr>
            <w:tcW w:w="1701" w:type="dxa"/>
            <w:tcMar/>
          </w:tcPr>
          <w:p w14:paraId="1299C43A" wp14:textId="12855189">
            <w:r w:rsidR="26CFA194">
              <w:rPr/>
              <w:t>Joni sirviö</w:t>
            </w:r>
          </w:p>
        </w:tc>
        <w:tc>
          <w:tcPr>
            <w:tcW w:w="3005" w:type="dxa"/>
            <w:tcMar/>
          </w:tcPr>
          <w:p w14:paraId="4DDBEF00" wp14:textId="64146CAA">
            <w:r w:rsidR="6CDB72F3">
              <w:rPr/>
              <w:t xml:space="preserve">Ai result </w:t>
            </w:r>
            <w:r w:rsidR="6CDB72F3">
              <w:rPr/>
              <w:t>modaali ja</w:t>
            </w:r>
            <w:r w:rsidR="6CDB72F3">
              <w:rPr/>
              <w:t xml:space="preserve"> image </w:t>
            </w:r>
            <w:r w:rsidR="6CDB72F3">
              <w:rPr/>
              <w:t>historia</w:t>
            </w:r>
            <w:r w:rsidR="6CDB72F3">
              <w:rPr/>
              <w:t xml:space="preserve"> </w:t>
            </w:r>
            <w:r w:rsidR="6CDB72F3">
              <w:rPr/>
              <w:t>sekä</w:t>
            </w:r>
            <w:r w:rsidR="6CDB72F3">
              <w:rPr/>
              <w:t xml:space="preserve"> </w:t>
            </w:r>
            <w:r w:rsidR="6CDB72F3">
              <w:rPr/>
              <w:t>haku</w:t>
            </w:r>
            <w:r w:rsidR="6CDB72F3">
              <w:rPr/>
              <w:t xml:space="preserve"> </w:t>
            </w:r>
            <w:r w:rsidR="6CDB72F3">
              <w:rPr/>
              <w:t>ominaisuus</w:t>
            </w:r>
          </w:p>
        </w:tc>
        <w:tc>
          <w:tcPr>
            <w:tcW w:w="3005" w:type="dxa"/>
            <w:tcMar/>
          </w:tcPr>
          <w:p w14:paraId="3461D779" wp14:textId="7B241CA3">
            <w:r w:rsidR="6CDB72F3">
              <w:rPr/>
              <w:t xml:space="preserve">Datan </w:t>
            </w:r>
            <w:r w:rsidR="6CDB72F3">
              <w:rPr/>
              <w:t>hakeminen</w:t>
            </w:r>
            <w:r w:rsidR="6CDB72F3">
              <w:rPr/>
              <w:t xml:space="preserve"> </w:t>
            </w:r>
            <w:r w:rsidR="6CDB72F3">
              <w:rPr/>
              <w:t>firestoresta</w:t>
            </w:r>
            <w:r w:rsidR="6CDB72F3">
              <w:rPr/>
              <w:t xml:space="preserve"> ja </w:t>
            </w:r>
            <w:r w:rsidR="6CDB72F3">
              <w:rPr/>
              <w:t>sen</w:t>
            </w:r>
            <w:r w:rsidR="6CDB72F3">
              <w:rPr/>
              <w:t xml:space="preserve"> </w:t>
            </w:r>
            <w:r w:rsidR="6CDB72F3">
              <w:rPr/>
              <w:t>lisääminen</w:t>
            </w:r>
            <w:r w:rsidR="6CDB72F3">
              <w:rPr/>
              <w:t xml:space="preserve"> history </w:t>
            </w:r>
            <w:r w:rsidR="6CDB72F3">
              <w:rPr/>
              <w:t>sivulle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5ABC295F" w14:paraId="0FB78278" wp14:textId="77777777">
        <w:tc>
          <w:tcPr>
            <w:tcW w:w="1701" w:type="dxa"/>
            <w:tcMar/>
          </w:tcPr>
          <w:p w14:paraId="1FC39945" wp14:textId="6DE50E7A">
            <w:r w:rsidR="6CDB72F3">
              <w:rPr/>
              <w:t>Tino Vuori</w:t>
            </w:r>
          </w:p>
        </w:tc>
        <w:tc>
          <w:tcPr>
            <w:tcW w:w="3005" w:type="dxa"/>
            <w:tcMar/>
          </w:tcPr>
          <w:p w14:paraId="0562CB0E" wp14:textId="74F340A2">
            <w:r w:rsidR="6CDB72F3">
              <w:rPr/>
              <w:t>Kuvien</w:t>
            </w:r>
            <w:r w:rsidR="6CDB72F3">
              <w:rPr/>
              <w:t xml:space="preserve"> </w:t>
            </w:r>
            <w:r w:rsidR="6CDB72F3">
              <w:rPr/>
              <w:t>paikallinen</w:t>
            </w:r>
            <w:r w:rsidR="6CDB72F3">
              <w:rPr/>
              <w:t xml:space="preserve"> </w:t>
            </w:r>
            <w:r w:rsidR="6CDB72F3">
              <w:rPr/>
              <w:t>talletus</w:t>
            </w:r>
            <w:r w:rsidR="6CDB72F3">
              <w:rPr/>
              <w:t xml:space="preserve"> </w:t>
            </w:r>
            <w:r w:rsidR="6CDB72F3">
              <w:rPr/>
              <w:t>ennen</w:t>
            </w:r>
            <w:r w:rsidR="6CDB72F3">
              <w:rPr/>
              <w:t xml:space="preserve"> </w:t>
            </w:r>
            <w:r w:rsidR="6CDB72F3">
              <w:rPr/>
              <w:t>kuvan</w:t>
            </w:r>
            <w:r w:rsidR="6CDB72F3">
              <w:rPr/>
              <w:t xml:space="preserve"> </w:t>
            </w:r>
            <w:r w:rsidR="6CDB72F3">
              <w:rPr/>
              <w:t>analyysiä</w:t>
            </w:r>
            <w:r w:rsidR="6CDB72F3">
              <w:rPr/>
              <w:t xml:space="preserve"> ja </w:t>
            </w:r>
            <w:r w:rsidR="6CDB72F3">
              <w:rPr/>
              <w:t>Kuvien</w:t>
            </w:r>
            <w:r w:rsidR="6CDB72F3">
              <w:rPr/>
              <w:t xml:space="preserve"> </w:t>
            </w:r>
            <w:r w:rsidR="6CDB72F3">
              <w:rPr/>
              <w:t>talletus</w:t>
            </w:r>
            <w:r w:rsidR="6CDB72F3">
              <w:rPr/>
              <w:t xml:space="preserve"> </w:t>
            </w:r>
            <w:r w:rsidR="6CDB72F3">
              <w:rPr/>
              <w:t>firebasen</w:t>
            </w:r>
            <w:r w:rsidR="6CDB72F3">
              <w:rPr/>
              <w:t xml:space="preserve"> cloudiin</w:t>
            </w:r>
          </w:p>
        </w:tc>
        <w:tc>
          <w:tcPr>
            <w:tcW w:w="3005" w:type="dxa"/>
            <w:tcMar/>
          </w:tcPr>
          <w:p w14:paraId="34CE0A41" wp14:textId="4B1D89C3">
            <w:r w:rsidR="6CDB72F3">
              <w:rPr/>
              <w:t xml:space="preserve">Datan </w:t>
            </w:r>
            <w:r w:rsidR="6CDB72F3">
              <w:rPr/>
              <w:t>paikallinen</w:t>
            </w:r>
            <w:r w:rsidR="6CDB72F3">
              <w:rPr/>
              <w:t xml:space="preserve"> </w:t>
            </w:r>
            <w:r w:rsidR="6CDB72F3">
              <w:rPr/>
              <w:t>talletus</w:t>
            </w:r>
            <w:r w:rsidR="6CDB72F3">
              <w:rPr/>
              <w:t xml:space="preserve"> async storageen.</w:t>
            </w:r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5ABC295F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5ABC295F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5ABC295F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0D709DD6" wp14:textId="77777777">
        <w:tc>
          <w:tcPr>
            <w:tcW w:w="3402" w:type="dxa"/>
            <w:shd w:val="clear" w:color="auto" w:fill="EEF2FF"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14:paraId="6DFB9E20" wp14:textId="77777777">
        <w:tc>
          <w:tcPr>
            <w:tcW w:w="3402" w:type="dxa"/>
          </w:tcPr>
          <w:p w14:paraId="70DF9E56" wp14:textId="77777777">
            <w:r/>
          </w:p>
        </w:tc>
        <w:tc>
          <w:tcPr>
            <w:tcW w:w="2551" w:type="dxa"/>
          </w:tcPr>
          <w:p w14:paraId="44E871BC" wp14:textId="77777777">
            <w:r/>
          </w:p>
        </w:tc>
        <w:tc>
          <w:tcPr>
            <w:tcW w:w="3402" w:type="dxa"/>
          </w:tcPr>
          <w:p w14:paraId="144A5D23" wp14:textId="77777777">
            <w:r/>
          </w:p>
        </w:tc>
      </w:tr>
      <w:tr xmlns:wp14="http://schemas.microsoft.com/office/word/2010/wordml" w14:paraId="738610EB" wp14:textId="77777777">
        <w:tc>
          <w:tcPr>
            <w:tcW w:w="3402" w:type="dxa"/>
          </w:tcPr>
          <w:p w14:paraId="637805D2" wp14:textId="77777777">
            <w:r/>
          </w:p>
        </w:tc>
        <w:tc>
          <w:tcPr>
            <w:tcW w:w="2551" w:type="dxa"/>
          </w:tcPr>
          <w:p w14:paraId="463F29E8" wp14:textId="77777777">
            <w:r/>
          </w:p>
        </w:tc>
        <w:tc>
          <w:tcPr>
            <w:tcW w:w="3402" w:type="dxa"/>
          </w:tcPr>
          <w:p w14:paraId="3B7B4B86" wp14:textId="77777777">
            <w:r/>
          </w:p>
        </w:tc>
      </w:tr>
      <w:tr xmlns:wp14="http://schemas.microsoft.com/office/word/2010/wordml" w14:paraId="3A0FF5F2" wp14:textId="77777777">
        <w:tc>
          <w:tcPr>
            <w:tcW w:w="3402" w:type="dxa"/>
          </w:tcPr>
          <w:p w14:paraId="5630AD66" wp14:textId="77777777">
            <w:r/>
          </w:p>
        </w:tc>
        <w:tc>
          <w:tcPr>
            <w:tcW w:w="2551" w:type="dxa"/>
          </w:tcPr>
          <w:p w14:paraId="61829076" wp14:textId="77777777">
            <w:r/>
          </w:p>
        </w:tc>
        <w:tc>
          <w:tcPr>
            <w:tcW w:w="3402" w:type="dxa"/>
          </w:tcPr>
          <w:p w14:paraId="2BA226A1" wp14:textId="77777777">
            <w:r/>
          </w:p>
        </w:tc>
      </w:tr>
      <w:tr xmlns:wp14="http://schemas.microsoft.com/office/word/2010/wordml" w14:paraId="17AD93B2" wp14:textId="77777777">
        <w:tc>
          <w:tcPr>
            <w:tcW w:w="3402" w:type="dxa"/>
          </w:tcPr>
          <w:p w14:paraId="0DE4B5B7" wp14:textId="77777777">
            <w:r/>
          </w:p>
        </w:tc>
        <w:tc>
          <w:tcPr>
            <w:tcW w:w="2551" w:type="dxa"/>
          </w:tcPr>
          <w:p w14:paraId="66204FF1" wp14:textId="77777777">
            <w:r/>
          </w:p>
        </w:tc>
        <w:tc>
          <w:tcPr>
            <w:tcW w:w="3402" w:type="dxa"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14:paraId="79641510" wp14:textId="77777777">
        <w:tc>
          <w:tcPr>
            <w:tcW w:w="2835" w:type="dxa"/>
            <w:shd w:val="clear" w:color="auto" w:fill="EEF2FF"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14:paraId="0D1C84E6" wp14:textId="77777777">
        <w:tc>
          <w:tcPr>
            <w:tcW w:w="2835" w:type="dxa"/>
          </w:tcPr>
          <w:p w14:paraId="02F2C34E" wp14:textId="77777777">
            <w:r/>
          </w:p>
        </w:tc>
        <w:tc>
          <w:tcPr>
            <w:tcW w:w="1701" w:type="dxa"/>
          </w:tcPr>
          <w:p w14:paraId="680A4E5D" wp14:textId="77777777">
            <w:r/>
          </w:p>
        </w:tc>
        <w:tc>
          <w:tcPr>
            <w:tcW w:w="1417" w:type="dxa"/>
          </w:tcPr>
          <w:p w14:paraId="19219836" wp14:textId="77777777">
            <w:r/>
          </w:p>
        </w:tc>
        <w:tc>
          <w:tcPr>
            <w:tcW w:w="2835" w:type="dxa"/>
          </w:tcPr>
          <w:p w14:paraId="296FEF7D" wp14:textId="77777777">
            <w:r/>
          </w:p>
        </w:tc>
        <w:tc>
          <w:tcPr>
            <w:tcW w:w="567" w:type="dxa"/>
          </w:tcPr>
          <w:p w14:paraId="412DD878" wp14:textId="77777777">
            <w:r>
              <w:t>☐</w:t>
            </w:r>
          </w:p>
        </w:tc>
      </w:tr>
      <w:tr xmlns:wp14="http://schemas.microsoft.com/office/word/2010/wordml" w14:paraId="4053F9D1" wp14:textId="77777777">
        <w:tc>
          <w:tcPr>
            <w:tcW w:w="2835" w:type="dxa"/>
          </w:tcPr>
          <w:p w14:paraId="7194DBDC" wp14:textId="77777777">
            <w:r/>
          </w:p>
        </w:tc>
        <w:tc>
          <w:tcPr>
            <w:tcW w:w="1701" w:type="dxa"/>
          </w:tcPr>
          <w:p w14:paraId="769D0D3C" wp14:textId="77777777">
            <w:r/>
          </w:p>
        </w:tc>
        <w:tc>
          <w:tcPr>
            <w:tcW w:w="1417" w:type="dxa"/>
          </w:tcPr>
          <w:p w14:paraId="54CD245A" wp14:textId="77777777">
            <w:r/>
          </w:p>
        </w:tc>
        <w:tc>
          <w:tcPr>
            <w:tcW w:w="2835" w:type="dxa"/>
          </w:tcPr>
          <w:p w14:paraId="1231BE67" wp14:textId="77777777">
            <w:r/>
          </w:p>
        </w:tc>
        <w:tc>
          <w:tcPr>
            <w:tcW w:w="567" w:type="dxa"/>
          </w:tcPr>
          <w:p w14:paraId="14E8EB90" wp14:textId="77777777">
            <w:r>
              <w:t>☐</w:t>
            </w:r>
          </w:p>
        </w:tc>
      </w:tr>
      <w:tr xmlns:wp14="http://schemas.microsoft.com/office/word/2010/wordml" w14:paraId="351D0424" wp14:textId="77777777">
        <w:tc>
          <w:tcPr>
            <w:tcW w:w="2835" w:type="dxa"/>
          </w:tcPr>
          <w:p w14:paraId="36FEB5B0" wp14:textId="77777777">
            <w:r/>
          </w:p>
        </w:tc>
        <w:tc>
          <w:tcPr>
            <w:tcW w:w="1701" w:type="dxa"/>
          </w:tcPr>
          <w:p w14:paraId="30D7AA69" wp14:textId="77777777">
            <w:r/>
          </w:p>
        </w:tc>
        <w:tc>
          <w:tcPr>
            <w:tcW w:w="1417" w:type="dxa"/>
          </w:tcPr>
          <w:p w14:paraId="7196D064" wp14:textId="77777777">
            <w:r/>
          </w:p>
        </w:tc>
        <w:tc>
          <w:tcPr>
            <w:tcW w:w="2835" w:type="dxa"/>
          </w:tcPr>
          <w:p w14:paraId="34FF1C98" wp14:textId="77777777">
            <w:r/>
          </w:p>
        </w:tc>
        <w:tc>
          <w:tcPr>
            <w:tcW w:w="567" w:type="dxa"/>
          </w:tcPr>
          <w:p w14:paraId="418A20AE" wp14:textId="77777777">
            <w:r>
              <w:t>☐</w:t>
            </w:r>
          </w:p>
        </w:tc>
      </w:tr>
      <w:tr xmlns:wp14="http://schemas.microsoft.com/office/word/2010/wordml" w14:paraId="2027F543" wp14:textId="77777777">
        <w:tc>
          <w:tcPr>
            <w:tcW w:w="2835" w:type="dxa"/>
          </w:tcPr>
          <w:p w14:paraId="6D072C0D" wp14:textId="77777777">
            <w:r/>
          </w:p>
        </w:tc>
        <w:tc>
          <w:tcPr>
            <w:tcW w:w="1701" w:type="dxa"/>
          </w:tcPr>
          <w:p w14:paraId="48A21919" wp14:textId="77777777">
            <w:r/>
          </w:p>
        </w:tc>
        <w:tc>
          <w:tcPr>
            <w:tcW w:w="1417" w:type="dxa"/>
          </w:tcPr>
          <w:p w14:paraId="6BD18F9B" wp14:textId="77777777">
            <w:r/>
          </w:p>
        </w:tc>
        <w:tc>
          <w:tcPr>
            <w:tcW w:w="2835" w:type="dxa"/>
          </w:tcPr>
          <w:p w14:paraId="238601FE" wp14:textId="77777777">
            <w:r/>
          </w:p>
        </w:tc>
        <w:tc>
          <w:tcPr>
            <w:tcW w:w="567" w:type="dxa"/>
          </w:tcPr>
          <w:p w14:paraId="7BF29469" wp14:textId="77777777">
            <w:r>
              <w:t>☐</w:t>
            </w:r>
          </w:p>
        </w:tc>
      </w:tr>
      <w:tr xmlns:wp14="http://schemas.microsoft.com/office/word/2010/wordml" w14:paraId="7C9F31AF" wp14:textId="77777777">
        <w:tc>
          <w:tcPr>
            <w:tcW w:w="2835" w:type="dxa"/>
          </w:tcPr>
          <w:p w14:paraId="0F3CABC7" wp14:textId="77777777">
            <w:r/>
          </w:p>
        </w:tc>
        <w:tc>
          <w:tcPr>
            <w:tcW w:w="1701" w:type="dxa"/>
          </w:tcPr>
          <w:p w14:paraId="5B08B5D1" wp14:textId="77777777">
            <w:r/>
          </w:p>
        </w:tc>
        <w:tc>
          <w:tcPr>
            <w:tcW w:w="1417" w:type="dxa"/>
          </w:tcPr>
          <w:p w14:paraId="16DEB4AB" wp14:textId="77777777">
            <w:r/>
          </w:p>
        </w:tc>
        <w:tc>
          <w:tcPr>
            <w:tcW w:w="2835" w:type="dxa"/>
          </w:tcPr>
          <w:p w14:paraId="0AD9C6F4" wp14:textId="77777777">
            <w:r/>
          </w:p>
        </w:tc>
        <w:tc>
          <w:tcPr>
            <w:tcW w:w="567" w:type="dxa"/>
          </w:tcPr>
          <w:p w14:paraId="7D7B3579" wp14:textId="77777777">
            <w:r>
              <w:t>☐</w:t>
            </w:r>
          </w:p>
        </w:tc>
      </w:tr>
      <w:tr xmlns:wp14="http://schemas.microsoft.com/office/word/2010/wordml" w14:paraId="2DBDC598" wp14:textId="77777777">
        <w:tc>
          <w:tcPr>
            <w:tcW w:w="2835" w:type="dxa"/>
          </w:tcPr>
          <w:p w14:paraId="4B1F511A" wp14:textId="77777777">
            <w:r/>
          </w:p>
        </w:tc>
        <w:tc>
          <w:tcPr>
            <w:tcW w:w="1701" w:type="dxa"/>
          </w:tcPr>
          <w:p w14:paraId="65F9C3DC" wp14:textId="77777777">
            <w:r/>
          </w:p>
        </w:tc>
        <w:tc>
          <w:tcPr>
            <w:tcW w:w="1417" w:type="dxa"/>
          </w:tcPr>
          <w:p w14:paraId="5023141B" wp14:textId="77777777">
            <w:r/>
          </w:p>
        </w:tc>
        <w:tc>
          <w:tcPr>
            <w:tcW w:w="2835" w:type="dxa"/>
          </w:tcPr>
          <w:p w14:paraId="1F3B1409" wp14:textId="77777777">
            <w:r/>
          </w:p>
        </w:tc>
        <w:tc>
          <w:tcPr>
            <w:tcW w:w="567" w:type="dxa"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14:paraId="5A382D4E" wp14:textId="77777777">
        <w:tc>
          <w:tcPr>
            <w:tcW w:w="3118" w:type="dxa"/>
            <w:shd w:val="clear" w:color="auto" w:fill="EEF2FF"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14:paraId="664355AD" wp14:textId="77777777">
        <w:tc>
          <w:tcPr>
            <w:tcW w:w="3118" w:type="dxa"/>
          </w:tcPr>
          <w:p w14:paraId="1A965116" wp14:textId="77777777">
            <w:r/>
          </w:p>
        </w:tc>
        <w:tc>
          <w:tcPr>
            <w:tcW w:w="2268" w:type="dxa"/>
          </w:tcPr>
          <w:p w14:paraId="7DF4E37C" wp14:textId="77777777">
            <w:r/>
          </w:p>
        </w:tc>
        <w:tc>
          <w:tcPr>
            <w:tcW w:w="2835" w:type="dxa"/>
          </w:tcPr>
          <w:p w14:paraId="44FB30F8" wp14:textId="77777777">
            <w:r/>
          </w:p>
        </w:tc>
        <w:tc>
          <w:tcPr>
            <w:tcW w:w="1134" w:type="dxa"/>
          </w:tcPr>
          <w:p w14:paraId="1DA6542E" wp14:textId="77777777">
            <w:r/>
          </w:p>
        </w:tc>
      </w:tr>
      <w:tr xmlns:wp14="http://schemas.microsoft.com/office/word/2010/wordml" w14:paraId="3041E394" wp14:textId="77777777">
        <w:tc>
          <w:tcPr>
            <w:tcW w:w="3118" w:type="dxa"/>
          </w:tcPr>
          <w:p w14:paraId="722B00AE" wp14:textId="77777777">
            <w:r/>
          </w:p>
        </w:tc>
        <w:tc>
          <w:tcPr>
            <w:tcW w:w="2268" w:type="dxa"/>
          </w:tcPr>
          <w:p w14:paraId="42C6D796" wp14:textId="77777777">
            <w:r/>
          </w:p>
        </w:tc>
        <w:tc>
          <w:tcPr>
            <w:tcW w:w="2835" w:type="dxa"/>
          </w:tcPr>
          <w:p w14:paraId="6E1831B3" wp14:textId="77777777">
            <w:r/>
          </w:p>
        </w:tc>
        <w:tc>
          <w:tcPr>
            <w:tcW w:w="1134" w:type="dxa"/>
          </w:tcPr>
          <w:p w14:paraId="54E11D2A" wp14:textId="77777777">
            <w:r/>
          </w:p>
        </w:tc>
      </w:tr>
      <w:tr xmlns:wp14="http://schemas.microsoft.com/office/word/2010/wordml" w14:paraId="31126E5D" wp14:textId="77777777">
        <w:tc>
          <w:tcPr>
            <w:tcW w:w="3118" w:type="dxa"/>
          </w:tcPr>
          <w:p w14:paraId="2DE403A5" wp14:textId="77777777">
            <w:r/>
          </w:p>
        </w:tc>
        <w:tc>
          <w:tcPr>
            <w:tcW w:w="2268" w:type="dxa"/>
          </w:tcPr>
          <w:p w14:paraId="62431CDC" wp14:textId="77777777">
            <w:r/>
          </w:p>
        </w:tc>
        <w:tc>
          <w:tcPr>
            <w:tcW w:w="2835" w:type="dxa"/>
          </w:tcPr>
          <w:p w14:paraId="49E398E2" wp14:textId="77777777">
            <w:r/>
          </w:p>
        </w:tc>
        <w:tc>
          <w:tcPr>
            <w:tcW w:w="1134" w:type="dxa"/>
          </w:tcPr>
          <w:p w14:paraId="16287F21" wp14:textId="77777777">
            <w:r/>
          </w:p>
        </w:tc>
      </w:tr>
      <w:tr xmlns:wp14="http://schemas.microsoft.com/office/word/2010/wordml" w14:paraId="5BE93A62" wp14:textId="77777777">
        <w:tc>
          <w:tcPr>
            <w:tcW w:w="3118" w:type="dxa"/>
          </w:tcPr>
          <w:p w14:paraId="384BA73E" wp14:textId="77777777">
            <w:r/>
          </w:p>
        </w:tc>
        <w:tc>
          <w:tcPr>
            <w:tcW w:w="2268" w:type="dxa"/>
          </w:tcPr>
          <w:p w14:paraId="34B3F2EB" wp14:textId="77777777">
            <w:r/>
          </w:p>
        </w:tc>
        <w:tc>
          <w:tcPr>
            <w:tcW w:w="2835" w:type="dxa"/>
          </w:tcPr>
          <w:p w14:paraId="7D34F5C7" wp14:textId="77777777">
            <w:r/>
          </w:p>
        </w:tc>
        <w:tc>
          <w:tcPr>
            <w:tcW w:w="1134" w:type="dxa"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5ABC295F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5ABC295F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2200CE4B">
            <w:r w:rsidR="491712CC">
              <w:rPr/>
              <w:t>1.2.2026</w:t>
            </w:r>
          </w:p>
        </w:tc>
      </w:tr>
      <w:tr xmlns:wp14="http://schemas.microsoft.com/office/word/2010/wordml" w:rsidTr="5ABC295F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:rsidP="5ABC295F" w14:paraId="2A1F701D" wp14:textId="1B5255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34FC08E">
              <w:rPr/>
              <w:t>Päästä</w:t>
            </w:r>
            <w:r w:rsidR="634FC08E">
              <w:rPr/>
              <w:t xml:space="preserve"> </w:t>
            </w:r>
            <w:r w:rsidR="634FC08E">
              <w:rPr/>
              <w:t>tekemään</w:t>
            </w:r>
            <w:r w:rsidR="634FC08E">
              <w:rPr/>
              <w:t xml:space="preserve"> </w:t>
            </w:r>
            <w:r w:rsidR="634FC08E">
              <w:rPr/>
              <w:t>graaffeja</w:t>
            </w:r>
            <w:r w:rsidR="634FC08E">
              <w:rPr/>
              <w:t xml:space="preserve"> profiili sivulle</w:t>
            </w:r>
          </w:p>
        </w:tc>
      </w:tr>
      <w:tr xmlns:wp14="http://schemas.microsoft.com/office/word/2010/wordml" w:rsidTr="5ABC295F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D661"/>
    <w:rsid w:val="00AA1D8D"/>
    <w:rsid w:val="00B47730"/>
    <w:rsid w:val="00CB0664"/>
    <w:rsid w:val="00FC693F"/>
    <w:rsid w:val="012E5B51"/>
    <w:rsid w:val="02D3651B"/>
    <w:rsid w:val="0464FEC9"/>
    <w:rsid w:val="06E331DD"/>
    <w:rsid w:val="09D3F08F"/>
    <w:rsid w:val="0BBFEB63"/>
    <w:rsid w:val="0DD144B8"/>
    <w:rsid w:val="1DDA9FEE"/>
    <w:rsid w:val="26CFA194"/>
    <w:rsid w:val="3D2997EE"/>
    <w:rsid w:val="44626BD4"/>
    <w:rsid w:val="491712CC"/>
    <w:rsid w:val="4C3411CF"/>
    <w:rsid w:val="51A71D9A"/>
    <w:rsid w:val="5ABC295F"/>
    <w:rsid w:val="61A1610A"/>
    <w:rsid w:val="634576F1"/>
    <w:rsid w:val="634FC08E"/>
    <w:rsid w:val="68BABA13"/>
    <w:rsid w:val="6CDB72F3"/>
    <w:rsid w:val="72C45869"/>
    <w:rsid w:val="7B10E542"/>
    <w:rsid w:val="7CB9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773C0EF-7A72-489B-9907-F6CCE06E00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922EF49FC2C148B44CD71FA5627B5F" ma:contentTypeVersion="7" ma:contentTypeDescription="Create a new document." ma:contentTypeScope="" ma:versionID="d5e4aab16f5dd61fcf6705526375b11d">
  <xsd:schema xmlns:xsd="http://www.w3.org/2001/XMLSchema" xmlns:xs="http://www.w3.org/2001/XMLSchema" xmlns:p="http://schemas.microsoft.com/office/2006/metadata/properties" xmlns:ns2="456ab197-f0e8-4b2b-999a-c41e8b6b146e" targetNamespace="http://schemas.microsoft.com/office/2006/metadata/properties" ma:root="true" ma:fieldsID="5a2c23d72b46a78748e939b74cec170c" ns2:_="">
    <xsd:import namespace="456ab197-f0e8-4b2b-999a-c41e8b6b14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ab197-f0e8-4b2b-999a-c41e8b6b14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2F97F1-EFD1-413F-9D55-4EA8DE389D59}"/>
</file>

<file path=customXml/itemProps3.xml><?xml version="1.0" encoding="utf-8"?>
<ds:datastoreItem xmlns:ds="http://schemas.openxmlformats.org/officeDocument/2006/customXml" ds:itemID="{767255D9-D319-4BEA-ADBF-90022C99C0A5}"/>
</file>

<file path=customXml/itemProps4.xml><?xml version="1.0" encoding="utf-8"?>
<ds:datastoreItem xmlns:ds="http://schemas.openxmlformats.org/officeDocument/2006/customXml" ds:itemID="{7CAAA142-DD77-489F-8FD6-10613B4FF4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Juho Ylöstalo</cp:lastModifiedBy>
  <cp:revision>5</cp:revision>
  <dcterms:created xsi:type="dcterms:W3CDTF">2013-12-23T23:15:00Z</dcterms:created>
  <dcterms:modified xsi:type="dcterms:W3CDTF">2026-01-27T11:33:36Z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0x01010042922EF49FC2C148B44CD71FA5627B5F</vt:lpwstr>
  </property>
</Properties>
</file>