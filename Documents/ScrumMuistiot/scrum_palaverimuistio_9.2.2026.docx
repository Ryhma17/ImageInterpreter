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44626BD4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44626BD4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14:noSpellErr="1" wp14:textId="72D4880D">
            <w:r w:rsidR="3D2997EE">
              <w:rPr/>
              <w:t>Mobiilikehitysproj</w:t>
            </w:r>
            <w:r w:rsidR="3D2997EE">
              <w:rPr/>
              <w:t>ekti</w:t>
            </w:r>
          </w:p>
        </w:tc>
      </w:tr>
      <w:tr xmlns:wp14="http://schemas.microsoft.com/office/word/2010/wordml" w:rsidTr="44626BD4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6E331DD">
              <w:rPr/>
              <w:t>Ryhmä17</w:t>
            </w:r>
          </w:p>
        </w:tc>
      </w:tr>
      <w:tr xmlns:wp14="http://schemas.microsoft.com/office/word/2010/wordml" w:rsidTr="44626BD4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1DDA9FEE">
              <w:rPr/>
              <w:t>Juho Ylöstalo, Joni Sirviö, Tino Vuori</w:t>
            </w:r>
          </w:p>
        </w:tc>
      </w:tr>
      <w:tr xmlns:wp14="http://schemas.microsoft.com/office/word/2010/wordml" w:rsidTr="44626BD4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72B20207">
            <w:r w:rsidR="012E5B51">
              <w:rPr/>
              <w:t>https://github.com/Ryhma17/ImageInterpreter</w:t>
            </w:r>
          </w:p>
        </w:tc>
      </w:tr>
      <w:tr xmlns:wp14="http://schemas.microsoft.com/office/word/2010/wordml" w:rsidTr="44626BD4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0EDB47F7">
            <w:r w:rsidR="4C3411CF">
              <w:rPr/>
              <w:t>https://github.com/orgs/Ryhma17/projects/1/views/1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14945159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14945159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2CC6E13B">
              <w:rPr/>
              <w:t>Daily/Planning</w:t>
            </w:r>
          </w:p>
        </w:tc>
      </w:tr>
      <w:tr xmlns:wp14="http://schemas.microsoft.com/office/word/2010/wordml" w:rsidTr="14945159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03419D25">
              <w:rPr/>
              <w:t>9.2.2026</w:t>
            </w:r>
          </w:p>
        </w:tc>
      </w:tr>
      <w:tr xmlns:wp14="http://schemas.microsoft.com/office/word/2010/wordml" w:rsidTr="14945159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087E4FC0">
              <w:rPr/>
              <w:t>16.30 1h 20min</w:t>
            </w:r>
          </w:p>
        </w:tc>
      </w:tr>
      <w:tr xmlns:wp14="http://schemas.microsoft.com/office/word/2010/wordml" w:rsidTr="14945159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6C7A3D30">
            <w:r w:rsidR="456B18D5">
              <w:rPr/>
              <w:t>Joni Sirviö</w:t>
            </w:r>
            <w:r w:rsidR="456B18D5">
              <w:rPr/>
              <w:t>, Tino Vuori, Juho Ylöstalo</w:t>
            </w:r>
          </w:p>
        </w:tc>
      </w:tr>
      <w:tr xmlns:wp14="http://schemas.microsoft.com/office/word/2010/wordml" w:rsidTr="14945159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14945159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72BEA399">
              <w:rPr/>
              <w:t>6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76F8C346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76F8C346" w14:paraId="45FB0818" wp14:textId="77777777">
        <w:tc>
          <w:tcPr>
            <w:tcW w:w="1701" w:type="dxa"/>
            <w:tcMar/>
          </w:tcPr>
          <w:p w14:paraId="049F31CB" wp14:textId="77777777">
            <w:r w:rsidR="4D79FDBB">
              <w:rPr/>
              <w:t>Juho Ylöstalo</w:t>
            </w:r>
          </w:p>
        </w:tc>
        <w:tc>
          <w:tcPr>
            <w:tcW w:w="3005" w:type="dxa"/>
            <w:tcMar/>
          </w:tcPr>
          <w:p w14:paraId="53128261" wp14:textId="7592C690">
            <w:r w:rsidR="4D79FDBB">
              <w:rPr/>
              <w:t xml:space="preserve">Päivä ja weekly </w:t>
            </w:r>
            <w:r w:rsidR="4D79FDBB">
              <w:rPr/>
              <w:t>käyttömäärä</w:t>
            </w:r>
            <w:r w:rsidR="4D79FDBB">
              <w:rPr/>
              <w:t xml:space="preserve"> kuvaajan</w:t>
            </w:r>
          </w:p>
        </w:tc>
        <w:tc>
          <w:tcPr>
            <w:tcW w:w="3005" w:type="dxa"/>
            <w:tcMar/>
          </w:tcPr>
          <w:p w14:paraId="62486C05" wp14:textId="22039CCE">
            <w:r w:rsidR="4D79FDBB">
              <w:rPr/>
              <w:t>Muutamia</w:t>
            </w:r>
            <w:r w:rsidR="4D79FDBB">
              <w:rPr/>
              <w:t xml:space="preserve"> </w:t>
            </w:r>
            <w:r w:rsidR="4D79FDBB">
              <w:rPr/>
              <w:t>bugi</w:t>
            </w:r>
            <w:r w:rsidR="4D79FDBB">
              <w:rPr/>
              <w:t xml:space="preserve"> </w:t>
            </w:r>
            <w:r w:rsidR="4D79FDBB">
              <w:rPr/>
              <w:t>fiksauksi</w:t>
            </w:r>
            <w:r w:rsidR="4D79FDBB">
              <w:rPr/>
              <w:t xml:space="preserve"> ja </w:t>
            </w:r>
            <w:r w:rsidR="4D79FDBB">
              <w:rPr/>
              <w:t>testailua.</w:t>
            </w:r>
          </w:p>
        </w:tc>
        <w:tc>
          <w:tcPr>
            <w:tcW w:w="1701" w:type="dxa"/>
            <w:tcMar/>
          </w:tcPr>
          <w:p w14:paraId="4101652C" wp14:textId="77777777">
            <w:r/>
          </w:p>
        </w:tc>
      </w:tr>
      <w:tr xmlns:wp14="http://schemas.microsoft.com/office/word/2010/wordml" w:rsidTr="76F8C346" w14:paraId="4B99056E" wp14:textId="77777777">
        <w:tc>
          <w:tcPr>
            <w:tcW w:w="1701" w:type="dxa"/>
            <w:tcMar/>
          </w:tcPr>
          <w:p w14:paraId="1299C43A" wp14:textId="77777777">
            <w:r w:rsidR="4D79FDBB">
              <w:rPr/>
              <w:t>Joni Sirviö</w:t>
            </w:r>
          </w:p>
        </w:tc>
        <w:tc>
          <w:tcPr>
            <w:tcW w:w="3005" w:type="dxa"/>
            <w:tcMar/>
          </w:tcPr>
          <w:p w14:paraId="4DDBEF00" wp14:textId="17B24859">
            <w:r w:rsidR="4D79FDBB">
              <w:rPr/>
              <w:t>Analyysien</w:t>
            </w:r>
            <w:r w:rsidR="4D79FDBB">
              <w:rPr/>
              <w:t xml:space="preserve"> </w:t>
            </w:r>
            <w:r w:rsidR="4D79FDBB">
              <w:rPr/>
              <w:t>arvioinnit</w:t>
            </w:r>
            <w:r w:rsidR="4D79FDBB">
              <w:rPr/>
              <w:t xml:space="preserve"> ja </w:t>
            </w:r>
            <w:r w:rsidR="4D79FDBB">
              <w:rPr/>
              <w:t>niiden perusteella kuvaaja</w:t>
            </w:r>
          </w:p>
        </w:tc>
        <w:tc>
          <w:tcPr>
            <w:tcW w:w="3005" w:type="dxa"/>
            <w:tcMar/>
          </w:tcPr>
          <w:p w14:paraId="3461D779" wp14:textId="28991041">
            <w:r w:rsidR="4D79FDBB">
              <w:rPr/>
              <w:t>Profiili</w:t>
            </w:r>
            <w:r w:rsidR="4D79FDBB">
              <w:rPr/>
              <w:t xml:space="preserve"> </w:t>
            </w:r>
            <w:r w:rsidR="4D79FDBB">
              <w:rPr/>
              <w:t>sivun</w:t>
            </w:r>
            <w:r w:rsidR="4D79FDBB">
              <w:rPr/>
              <w:t xml:space="preserve"> </w:t>
            </w:r>
            <w:r w:rsidR="4D79FDBB">
              <w:rPr/>
              <w:t>viimeistelua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76F8C346" w14:paraId="0FB78278" wp14:textId="77777777">
        <w:tc>
          <w:tcPr>
            <w:tcW w:w="1701" w:type="dxa"/>
            <w:tcMar/>
          </w:tcPr>
          <w:p w14:paraId="1FC39945" wp14:textId="77777777">
            <w:r w:rsidR="4D79FDBB">
              <w:rPr/>
              <w:t>Tino Vuori</w:t>
            </w:r>
          </w:p>
        </w:tc>
        <w:tc>
          <w:tcPr>
            <w:tcW w:w="3005" w:type="dxa"/>
            <w:tcMar/>
          </w:tcPr>
          <w:p w14:paraId="0562CB0E" wp14:textId="00D7C6E8">
            <w:r w:rsidR="4D79FDBB">
              <w:rPr/>
              <w:t>Kaikkien</w:t>
            </w:r>
            <w:r w:rsidR="4D79FDBB">
              <w:rPr/>
              <w:t xml:space="preserve"> </w:t>
            </w:r>
            <w:r w:rsidR="4D79FDBB">
              <w:rPr/>
              <w:t>analyysien</w:t>
            </w:r>
            <w:r w:rsidR="4D79FDBB">
              <w:rPr/>
              <w:t xml:space="preserve"> kuvaaja.</w:t>
            </w:r>
          </w:p>
        </w:tc>
        <w:tc>
          <w:tcPr>
            <w:tcW w:w="3005" w:type="dxa"/>
            <w:tcMar/>
          </w:tcPr>
          <w:p w14:paraId="34CE0A41" wp14:textId="1BE44CFF">
            <w:r w:rsidR="4D79FDBB">
              <w:rPr/>
              <w:t>Profiilisivun</w:t>
            </w:r>
            <w:r w:rsidR="4D79FDBB">
              <w:rPr/>
              <w:t xml:space="preserve"> </w:t>
            </w:r>
            <w:r w:rsidR="4D79FDBB">
              <w:rPr/>
              <w:t>viimeistelyä</w:t>
            </w:r>
            <w:r w:rsidR="4D79FDBB">
              <w:rPr/>
              <w:t xml:space="preserve"> ja advanced video Ai logiikasta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76F8C346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76F8C346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76F8C346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76F8C346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76F8C346" w14:paraId="6DFB9E20" wp14:textId="77777777">
        <w:tc>
          <w:tcPr>
            <w:tcW w:w="3402" w:type="dxa"/>
            <w:tcMar/>
          </w:tcPr>
          <w:p w14:paraId="70DF9E56" wp14:textId="170B4B62">
            <w:r w:rsidR="1BD02F6A">
              <w:rPr/>
              <w:t>Koitetaan</w:t>
            </w:r>
            <w:r w:rsidR="1BD02F6A">
              <w:rPr/>
              <w:t xml:space="preserve"> </w:t>
            </w:r>
            <w:r w:rsidR="1BD02F6A">
              <w:rPr/>
              <w:t>julkistaa</w:t>
            </w:r>
            <w:r w:rsidR="1BD02F6A">
              <w:rPr/>
              <w:t xml:space="preserve"> expo </w:t>
            </w:r>
            <w:r w:rsidR="1BD02F6A">
              <w:rPr/>
              <w:t>sovellus</w:t>
            </w:r>
            <w:r w:rsidR="1BD02F6A">
              <w:rPr/>
              <w:t xml:space="preserve"> EAS avulla</w:t>
            </w:r>
          </w:p>
        </w:tc>
        <w:tc>
          <w:tcPr>
            <w:tcW w:w="2551" w:type="dxa"/>
            <w:tcMar/>
          </w:tcPr>
          <w:p w14:paraId="44E871BC" wp14:textId="488A2EC9">
            <w:r w:rsidR="1BD02F6A">
              <w:rPr/>
              <w:t>Halutaan</w:t>
            </w:r>
            <w:r w:rsidR="1BD02F6A">
              <w:rPr/>
              <w:t xml:space="preserve"> </w:t>
            </w:r>
            <w:r w:rsidR="1BD02F6A">
              <w:rPr/>
              <w:t>nähdä</w:t>
            </w:r>
            <w:r w:rsidR="1BD02F6A">
              <w:rPr/>
              <w:t xml:space="preserve"> käytännössä miten se toimii</w:t>
            </w:r>
          </w:p>
        </w:tc>
        <w:tc>
          <w:tcPr>
            <w:tcW w:w="3402" w:type="dxa"/>
            <w:tcMar/>
          </w:tcPr>
          <w:p w14:paraId="144A5D23" wp14:textId="283FB0EE">
            <w:r w:rsidR="1BD02F6A">
              <w:rPr/>
              <w:t>Sovellusta</w:t>
            </w:r>
            <w:r w:rsidR="1BD02F6A">
              <w:rPr/>
              <w:t xml:space="preserve"> </w:t>
            </w:r>
            <w:r w:rsidR="1BD02F6A">
              <w:rPr/>
              <w:t>voi</w:t>
            </w:r>
            <w:r w:rsidR="1BD02F6A">
              <w:rPr/>
              <w:t xml:space="preserve"> </w:t>
            </w:r>
            <w:r w:rsidR="1BD02F6A">
              <w:rPr/>
              <w:t>käyttää</w:t>
            </w:r>
            <w:r w:rsidR="1BD02F6A">
              <w:rPr/>
              <w:t xml:space="preserve"> </w:t>
            </w:r>
            <w:r w:rsidR="1BD02F6A">
              <w:rPr/>
              <w:t>puhelimessa</w:t>
            </w:r>
            <w:r w:rsidR="1BD02F6A">
              <w:rPr/>
              <w:t xml:space="preserve"> </w:t>
            </w:r>
            <w:r w:rsidR="1BD02F6A">
              <w:rPr/>
              <w:t>ilman</w:t>
            </w:r>
            <w:r w:rsidR="1BD02F6A">
              <w:rPr/>
              <w:t xml:space="preserve"> </w:t>
            </w:r>
            <w:r w:rsidR="1BD02F6A">
              <w:rPr/>
              <w:t>että</w:t>
            </w:r>
            <w:r w:rsidR="1BD02F6A">
              <w:rPr/>
              <w:t xml:space="preserve"> se on koneella päällä.</w:t>
            </w:r>
          </w:p>
        </w:tc>
      </w:tr>
      <w:tr xmlns:wp14="http://schemas.microsoft.com/office/word/2010/wordml" w:rsidTr="76F8C346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76F8C346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76F8C346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14:paraId="79641510" wp14:textId="77777777">
        <w:tc>
          <w:tcPr>
            <w:tcW w:w="2835" w:type="dxa"/>
            <w:shd w:val="clear" w:color="auto" w:fill="EEF2FF"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14:paraId="0D1C84E6" wp14:textId="77777777">
        <w:tc>
          <w:tcPr>
            <w:tcW w:w="2835" w:type="dxa"/>
          </w:tcPr>
          <w:p w14:paraId="02F2C34E" wp14:textId="77777777">
            <w:r/>
          </w:p>
        </w:tc>
        <w:tc>
          <w:tcPr>
            <w:tcW w:w="1701" w:type="dxa"/>
          </w:tcPr>
          <w:p w14:paraId="680A4E5D" wp14:textId="77777777">
            <w:r/>
          </w:p>
        </w:tc>
        <w:tc>
          <w:tcPr>
            <w:tcW w:w="1417" w:type="dxa"/>
          </w:tcPr>
          <w:p w14:paraId="19219836" wp14:textId="77777777">
            <w:r/>
          </w:p>
        </w:tc>
        <w:tc>
          <w:tcPr>
            <w:tcW w:w="2835" w:type="dxa"/>
          </w:tcPr>
          <w:p w14:paraId="296FEF7D" wp14:textId="77777777">
            <w:r/>
          </w:p>
        </w:tc>
        <w:tc>
          <w:tcPr>
            <w:tcW w:w="567" w:type="dxa"/>
          </w:tcPr>
          <w:p w14:paraId="412DD878" wp14:textId="77777777">
            <w:r>
              <w:t>☐</w:t>
            </w:r>
          </w:p>
        </w:tc>
      </w:tr>
      <w:tr xmlns:wp14="http://schemas.microsoft.com/office/word/2010/wordml" w14:paraId="4053F9D1" wp14:textId="77777777">
        <w:tc>
          <w:tcPr>
            <w:tcW w:w="2835" w:type="dxa"/>
          </w:tcPr>
          <w:p w14:paraId="7194DBDC" wp14:textId="77777777">
            <w:r/>
          </w:p>
        </w:tc>
        <w:tc>
          <w:tcPr>
            <w:tcW w:w="1701" w:type="dxa"/>
          </w:tcPr>
          <w:p w14:paraId="769D0D3C" wp14:textId="77777777">
            <w:r/>
          </w:p>
        </w:tc>
        <w:tc>
          <w:tcPr>
            <w:tcW w:w="1417" w:type="dxa"/>
          </w:tcPr>
          <w:p w14:paraId="54CD245A" wp14:textId="77777777">
            <w:r/>
          </w:p>
        </w:tc>
        <w:tc>
          <w:tcPr>
            <w:tcW w:w="2835" w:type="dxa"/>
          </w:tcPr>
          <w:p w14:paraId="1231BE67" wp14:textId="77777777">
            <w:r/>
          </w:p>
        </w:tc>
        <w:tc>
          <w:tcPr>
            <w:tcW w:w="567" w:type="dxa"/>
          </w:tcPr>
          <w:p w14:paraId="14E8EB90" wp14:textId="77777777">
            <w:r>
              <w:t>☐</w:t>
            </w:r>
          </w:p>
        </w:tc>
      </w:tr>
      <w:tr xmlns:wp14="http://schemas.microsoft.com/office/word/2010/wordml" w14:paraId="351D0424" wp14:textId="77777777">
        <w:tc>
          <w:tcPr>
            <w:tcW w:w="2835" w:type="dxa"/>
          </w:tcPr>
          <w:p w14:paraId="36FEB5B0" wp14:textId="77777777">
            <w:r/>
          </w:p>
        </w:tc>
        <w:tc>
          <w:tcPr>
            <w:tcW w:w="1701" w:type="dxa"/>
          </w:tcPr>
          <w:p w14:paraId="30D7AA69" wp14:textId="77777777">
            <w:r/>
          </w:p>
        </w:tc>
        <w:tc>
          <w:tcPr>
            <w:tcW w:w="1417" w:type="dxa"/>
          </w:tcPr>
          <w:p w14:paraId="7196D064" wp14:textId="77777777">
            <w:r/>
          </w:p>
        </w:tc>
        <w:tc>
          <w:tcPr>
            <w:tcW w:w="2835" w:type="dxa"/>
          </w:tcPr>
          <w:p w14:paraId="34FF1C98" wp14:textId="77777777">
            <w:r/>
          </w:p>
        </w:tc>
        <w:tc>
          <w:tcPr>
            <w:tcW w:w="567" w:type="dxa"/>
          </w:tcPr>
          <w:p w14:paraId="418A20AE" wp14:textId="77777777">
            <w:r>
              <w:t>☐</w:t>
            </w:r>
          </w:p>
        </w:tc>
      </w:tr>
      <w:tr xmlns:wp14="http://schemas.microsoft.com/office/word/2010/wordml" w14:paraId="2027F543" wp14:textId="77777777">
        <w:tc>
          <w:tcPr>
            <w:tcW w:w="2835" w:type="dxa"/>
          </w:tcPr>
          <w:p w14:paraId="6D072C0D" wp14:textId="77777777">
            <w:r/>
          </w:p>
        </w:tc>
        <w:tc>
          <w:tcPr>
            <w:tcW w:w="1701" w:type="dxa"/>
          </w:tcPr>
          <w:p w14:paraId="48A21919" wp14:textId="77777777">
            <w:r/>
          </w:p>
        </w:tc>
        <w:tc>
          <w:tcPr>
            <w:tcW w:w="1417" w:type="dxa"/>
          </w:tcPr>
          <w:p w14:paraId="6BD18F9B" wp14:textId="77777777">
            <w:r/>
          </w:p>
        </w:tc>
        <w:tc>
          <w:tcPr>
            <w:tcW w:w="2835" w:type="dxa"/>
          </w:tcPr>
          <w:p w14:paraId="238601FE" wp14:textId="77777777">
            <w:r/>
          </w:p>
        </w:tc>
        <w:tc>
          <w:tcPr>
            <w:tcW w:w="567" w:type="dxa"/>
          </w:tcPr>
          <w:p w14:paraId="7BF29469" wp14:textId="77777777">
            <w:r>
              <w:t>☐</w:t>
            </w:r>
          </w:p>
        </w:tc>
      </w:tr>
      <w:tr xmlns:wp14="http://schemas.microsoft.com/office/word/2010/wordml" w14:paraId="7C9F31AF" wp14:textId="77777777">
        <w:tc>
          <w:tcPr>
            <w:tcW w:w="2835" w:type="dxa"/>
          </w:tcPr>
          <w:p w14:paraId="0F3CABC7" wp14:textId="77777777">
            <w:r/>
          </w:p>
        </w:tc>
        <w:tc>
          <w:tcPr>
            <w:tcW w:w="1701" w:type="dxa"/>
          </w:tcPr>
          <w:p w14:paraId="5B08B5D1" wp14:textId="77777777">
            <w:r/>
          </w:p>
        </w:tc>
        <w:tc>
          <w:tcPr>
            <w:tcW w:w="1417" w:type="dxa"/>
          </w:tcPr>
          <w:p w14:paraId="16DEB4AB" wp14:textId="77777777">
            <w:r/>
          </w:p>
        </w:tc>
        <w:tc>
          <w:tcPr>
            <w:tcW w:w="2835" w:type="dxa"/>
          </w:tcPr>
          <w:p w14:paraId="0AD9C6F4" wp14:textId="77777777">
            <w:r/>
          </w:p>
        </w:tc>
        <w:tc>
          <w:tcPr>
            <w:tcW w:w="567" w:type="dxa"/>
          </w:tcPr>
          <w:p w14:paraId="7D7B3579" wp14:textId="77777777">
            <w:r>
              <w:t>☐</w:t>
            </w:r>
          </w:p>
        </w:tc>
      </w:tr>
      <w:tr xmlns:wp14="http://schemas.microsoft.com/office/word/2010/wordml" w14:paraId="2DBDC598" wp14:textId="77777777">
        <w:tc>
          <w:tcPr>
            <w:tcW w:w="2835" w:type="dxa"/>
          </w:tcPr>
          <w:p w14:paraId="4B1F511A" wp14:textId="77777777">
            <w:r/>
          </w:p>
        </w:tc>
        <w:tc>
          <w:tcPr>
            <w:tcW w:w="1701" w:type="dxa"/>
          </w:tcPr>
          <w:p w14:paraId="65F9C3DC" wp14:textId="77777777">
            <w:r/>
          </w:p>
        </w:tc>
        <w:tc>
          <w:tcPr>
            <w:tcW w:w="1417" w:type="dxa"/>
          </w:tcPr>
          <w:p w14:paraId="5023141B" wp14:textId="77777777">
            <w:r/>
          </w:p>
        </w:tc>
        <w:tc>
          <w:tcPr>
            <w:tcW w:w="2835" w:type="dxa"/>
          </w:tcPr>
          <w:p w14:paraId="1F3B1409" wp14:textId="77777777">
            <w:r/>
          </w:p>
        </w:tc>
        <w:tc>
          <w:tcPr>
            <w:tcW w:w="567" w:type="dxa"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5A382D4E" wp14:textId="77777777">
        <w:tc>
          <w:tcPr>
            <w:tcW w:w="3118" w:type="dxa"/>
            <w:shd w:val="clear" w:color="auto" w:fill="EEF2FF"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14:paraId="664355AD" wp14:textId="77777777">
        <w:tc>
          <w:tcPr>
            <w:tcW w:w="3118" w:type="dxa"/>
          </w:tcPr>
          <w:p w14:paraId="1A965116" wp14:textId="77777777">
            <w:r/>
          </w:p>
        </w:tc>
        <w:tc>
          <w:tcPr>
            <w:tcW w:w="2268" w:type="dxa"/>
          </w:tcPr>
          <w:p w14:paraId="7DF4E37C" wp14:textId="77777777">
            <w:r/>
          </w:p>
        </w:tc>
        <w:tc>
          <w:tcPr>
            <w:tcW w:w="2835" w:type="dxa"/>
          </w:tcPr>
          <w:p w14:paraId="44FB30F8" wp14:textId="77777777">
            <w:r/>
          </w:p>
        </w:tc>
        <w:tc>
          <w:tcPr>
            <w:tcW w:w="1134" w:type="dxa"/>
          </w:tcPr>
          <w:p w14:paraId="1DA6542E" wp14:textId="77777777">
            <w:r/>
          </w:p>
        </w:tc>
      </w:tr>
      <w:tr xmlns:wp14="http://schemas.microsoft.com/office/word/2010/wordml" w14:paraId="3041E394" wp14:textId="77777777">
        <w:tc>
          <w:tcPr>
            <w:tcW w:w="3118" w:type="dxa"/>
          </w:tcPr>
          <w:p w14:paraId="722B00AE" wp14:textId="77777777">
            <w:r/>
          </w:p>
        </w:tc>
        <w:tc>
          <w:tcPr>
            <w:tcW w:w="2268" w:type="dxa"/>
          </w:tcPr>
          <w:p w14:paraId="42C6D796" wp14:textId="77777777">
            <w:r/>
          </w:p>
        </w:tc>
        <w:tc>
          <w:tcPr>
            <w:tcW w:w="2835" w:type="dxa"/>
          </w:tcPr>
          <w:p w14:paraId="6E1831B3" wp14:textId="77777777">
            <w:r/>
          </w:p>
        </w:tc>
        <w:tc>
          <w:tcPr>
            <w:tcW w:w="1134" w:type="dxa"/>
          </w:tcPr>
          <w:p w14:paraId="54E11D2A" wp14:textId="77777777">
            <w:r/>
          </w:p>
        </w:tc>
      </w:tr>
      <w:tr xmlns:wp14="http://schemas.microsoft.com/office/word/2010/wordml" w14:paraId="31126E5D" wp14:textId="77777777">
        <w:tc>
          <w:tcPr>
            <w:tcW w:w="3118" w:type="dxa"/>
          </w:tcPr>
          <w:p w14:paraId="2DE403A5" wp14:textId="77777777">
            <w:r/>
          </w:p>
        </w:tc>
        <w:tc>
          <w:tcPr>
            <w:tcW w:w="2268" w:type="dxa"/>
          </w:tcPr>
          <w:p w14:paraId="62431CDC" wp14:textId="77777777">
            <w:r/>
          </w:p>
        </w:tc>
        <w:tc>
          <w:tcPr>
            <w:tcW w:w="2835" w:type="dxa"/>
          </w:tcPr>
          <w:p w14:paraId="49E398E2" wp14:textId="77777777">
            <w:r/>
          </w:p>
        </w:tc>
        <w:tc>
          <w:tcPr>
            <w:tcW w:w="1134" w:type="dxa"/>
          </w:tcPr>
          <w:p w14:paraId="16287F21" wp14:textId="77777777">
            <w:r/>
          </w:p>
        </w:tc>
      </w:tr>
      <w:tr xmlns:wp14="http://schemas.microsoft.com/office/word/2010/wordml" w14:paraId="5BE93A62" wp14:textId="77777777">
        <w:tc>
          <w:tcPr>
            <w:tcW w:w="3118" w:type="dxa"/>
          </w:tcPr>
          <w:p w14:paraId="384BA73E" wp14:textId="77777777">
            <w:r/>
          </w:p>
        </w:tc>
        <w:tc>
          <w:tcPr>
            <w:tcW w:w="2268" w:type="dxa"/>
          </w:tcPr>
          <w:p w14:paraId="34B3F2EB" wp14:textId="77777777">
            <w:r/>
          </w:p>
        </w:tc>
        <w:tc>
          <w:tcPr>
            <w:tcW w:w="2835" w:type="dxa"/>
          </w:tcPr>
          <w:p w14:paraId="7D34F5C7" wp14:textId="77777777">
            <w:r/>
          </w:p>
        </w:tc>
        <w:tc>
          <w:tcPr>
            <w:tcW w:w="1134" w:type="dxa"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48958569" wp14:textId="77777777">
        <w:tc>
          <w:tcPr>
            <w:tcW w:w="3402" w:type="dxa"/>
            <w:shd w:val="clear" w:color="auto" w:fill="EEF2FF"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14:paraId="70BE3986" wp14:textId="77777777">
        <w:tc>
          <w:tcPr>
            <w:tcW w:w="3402" w:type="dxa"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</w:tcPr>
          <w:p w14:paraId="06971CD3" wp14:textId="77777777">
            <w:r/>
          </w:p>
        </w:tc>
      </w:tr>
      <w:tr xmlns:wp14="http://schemas.microsoft.com/office/word/2010/wordml" w14:paraId="1CC10F6F" wp14:textId="77777777">
        <w:tc>
          <w:tcPr>
            <w:tcW w:w="3402" w:type="dxa"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</w:tcPr>
          <w:p w14:paraId="2A1F701D" wp14:textId="77777777">
            <w:r/>
          </w:p>
        </w:tc>
      </w:tr>
      <w:tr xmlns:wp14="http://schemas.microsoft.com/office/word/2010/wordml" w14:paraId="14876BBF" wp14:textId="77777777">
        <w:tc>
          <w:tcPr>
            <w:tcW w:w="3402" w:type="dxa"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E5B51"/>
    <w:rsid w:val="03419D25"/>
    <w:rsid w:val="06E331DD"/>
    <w:rsid w:val="087E4FC0"/>
    <w:rsid w:val="09EEE93C"/>
    <w:rsid w:val="14945159"/>
    <w:rsid w:val="1A65E2E4"/>
    <w:rsid w:val="1BD02F6A"/>
    <w:rsid w:val="1D7311E8"/>
    <w:rsid w:val="1DDA9FEE"/>
    <w:rsid w:val="2CC6E13B"/>
    <w:rsid w:val="344BED68"/>
    <w:rsid w:val="3A8A6D65"/>
    <w:rsid w:val="3D2997EE"/>
    <w:rsid w:val="4237698B"/>
    <w:rsid w:val="44626BD4"/>
    <w:rsid w:val="456B18D5"/>
    <w:rsid w:val="4C3411CF"/>
    <w:rsid w:val="4D79FDBB"/>
    <w:rsid w:val="57C1594E"/>
    <w:rsid w:val="5BD0AD61"/>
    <w:rsid w:val="72BEA399"/>
    <w:rsid w:val="72EF0883"/>
    <w:rsid w:val="76F8C346"/>
    <w:rsid w:val="7CB9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773C0EF-7A72-489B-9907-F6CCE06E00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22EF49FC2C148B44CD71FA5627B5F" ma:contentTypeVersion="7" ma:contentTypeDescription="Create a new document." ma:contentTypeScope="" ma:versionID="d5e4aab16f5dd61fcf6705526375b11d">
  <xsd:schema xmlns:xsd="http://www.w3.org/2001/XMLSchema" xmlns:xs="http://www.w3.org/2001/XMLSchema" xmlns:p="http://schemas.microsoft.com/office/2006/metadata/properties" xmlns:ns2="456ab197-f0e8-4b2b-999a-c41e8b6b146e" targetNamespace="http://schemas.microsoft.com/office/2006/metadata/properties" ma:root="true" ma:fieldsID="5a2c23d72b46a78748e939b74cec170c" ns2:_="">
    <xsd:import namespace="456ab197-f0e8-4b2b-999a-c41e8b6b14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ab197-f0e8-4b2b-999a-c41e8b6b14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F7CA70-6B75-4D74-BF39-BDC93165DF8A}"/>
</file>

<file path=customXml/itemProps3.xml><?xml version="1.0" encoding="utf-8"?>
<ds:datastoreItem xmlns:ds="http://schemas.openxmlformats.org/officeDocument/2006/customXml" ds:itemID="{767255D9-D319-4BEA-ADBF-90022C99C0A5}"/>
</file>

<file path=customXml/itemProps4.xml><?xml version="1.0" encoding="utf-8"?>
<ds:datastoreItem xmlns:ds="http://schemas.openxmlformats.org/officeDocument/2006/customXml" ds:itemID="{7CAAA142-DD77-489F-8FD6-10613B4FF4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Ylöstalo</cp:lastModifiedBy>
  <cp:revision>6</cp:revision>
  <dcterms:created xsi:type="dcterms:W3CDTF">2013-12-23T23:15:00Z</dcterms:created>
  <dcterms:modified xsi:type="dcterms:W3CDTF">2026-02-10T17:22:18Z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0x01010042922EF49FC2C148B44CD71FA5627B5F</vt:lpwstr>
  </property>
</Properties>
</file>