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GitHub-repon /Documents-kansioon.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/Documents-kansioon.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>1) Projektin perustiedot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53E27AFC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53E27AFC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1342BE" w:rsidRDefault="3DD0BA81" w14:paraId="42B5C9C2" w14:textId="22EDE62F">
            <w:r>
              <w:t>Mobiilikehitysprojekti</w:t>
            </w:r>
          </w:p>
        </w:tc>
      </w:tr>
      <w:tr w:rsidR="001342BE" w:rsidTr="53E27AFC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1342BE" w:rsidRDefault="27F5562A" w14:paraId="0FB02D33" w14:textId="4559265E">
            <w:r>
              <w:t>Ryhmä17</w:t>
            </w:r>
          </w:p>
        </w:tc>
      </w:tr>
      <w:tr w:rsidRPr="00152FA2" w:rsidR="001342BE" w:rsidTr="53E27AFC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Pr="00A421C5" w:rsidR="001342BE" w:rsidRDefault="40CD9462" w14:paraId="4FF32449" w14:textId="087A0AF3">
            <w:pPr>
              <w:rPr>
                <w:lang w:val="fi-FI"/>
              </w:rPr>
            </w:pPr>
            <w:r w:rsidRPr="00A421C5">
              <w:rPr>
                <w:lang w:val="fi-FI"/>
              </w:rPr>
              <w:t>Juho Ylöstalo, Joni Sirviö, Tino Vuori</w:t>
            </w:r>
          </w:p>
        </w:tc>
      </w:tr>
      <w:tr w:rsidR="001342BE" w:rsidTr="53E27AFC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  <w:tcMar/>
          </w:tcPr>
          <w:p w:rsidR="001342BE" w:rsidRDefault="3B0E400A" w14:paraId="39F96E84" w14:textId="0FC722D6">
            <w:r>
              <w:t>React Native</w:t>
            </w:r>
          </w:p>
        </w:tc>
      </w:tr>
      <w:tr w:rsidR="001342BE" w:rsidTr="53E27AFC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  <w:tcMar/>
          </w:tcPr>
          <w:p w:rsidR="001342BE" w:rsidRDefault="6768B6BA" w14:paraId="3350DEF5" w14:textId="0931EA51">
            <w:r>
              <w:t>ImageInterpreter</w:t>
            </w:r>
          </w:p>
          <w:p w:rsidR="001342BE" w:rsidRDefault="001342BE" w14:paraId="424B5A3F" w14:textId="7F5C04DD"/>
        </w:tc>
      </w:tr>
      <w:tr w:rsidR="001342BE" w:rsidTr="53E27AFC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  <w:tcMar/>
          </w:tcPr>
          <w:p w:rsidR="001342BE" w:rsidRDefault="59D37665" w14:paraId="7B10EFCA" w14:textId="6F29A214">
            <w:hyperlink r:id="R852c7aadd8e54d08">
              <w:r w:rsidRPr="53E27AFC" w:rsidR="5090F645">
                <w:rPr>
                  <w:rStyle w:val="Hyperlink"/>
                </w:rPr>
                <w:t>https://github.com/Ryhma17/ImageInterpreter</w:t>
              </w:r>
            </w:hyperlink>
          </w:p>
        </w:tc>
      </w:tr>
      <w:tr w:rsidR="001342BE" w:rsidTr="53E27AFC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RDefault="35462758" w14:paraId="38B6E1F9" w14:textId="2DD6AB68">
            <w:hyperlink r:id="R92acdcb332ea4370">
              <w:r w:rsidRPr="53E27AFC" w:rsidR="4FD9B9A5">
                <w:rPr>
                  <w:rStyle w:val="Hyperlink"/>
                </w:rPr>
                <w:t>https://github.com/orgs/Ryhma17/projects/1</w:t>
              </w:r>
            </w:hyperlink>
          </w:p>
        </w:tc>
      </w:tr>
      <w:tr w:rsidRPr="00152FA2" w:rsidR="001342BE" w:rsidTr="53E27AFC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  <w:tcMar/>
          </w:tcPr>
          <w:p w:rsidRPr="00A421C5" w:rsidR="001342BE" w:rsidRDefault="3ECBEF81" w14:paraId="2C8D5D24" w14:textId="64D3B9C7">
            <w:pPr>
              <w:rPr>
                <w:lang w:val="fi-FI"/>
              </w:rPr>
            </w:pPr>
            <w:r w:rsidRPr="00A421C5">
              <w:rPr>
                <w:lang w:val="fi-FI"/>
              </w:rPr>
              <w:t>Sovellus tunnistaa joko kameralla otetusta kuvasta tai galleriasta valitusta kuvasta tieto ja palauttaa jotain siihen liittyve.</w:t>
            </w:r>
          </w:p>
        </w:tc>
      </w:tr>
    </w:tbl>
    <w:p w:rsidRPr="00A421C5" w:rsidR="001342BE" w:rsidRDefault="001342BE" w14:paraId="612A39DC" w14:textId="77777777">
      <w:pPr>
        <w:rPr>
          <w:lang w:val="fi-FI"/>
        </w:rPr>
      </w:pPr>
    </w:p>
    <w:p w:rsidRPr="00A421C5" w:rsidR="001342BE" w:rsidRDefault="003D26E8" w14:paraId="2BFAA64F" w14:textId="77777777">
      <w:pPr>
        <w:rPr>
          <w:lang w:val="fi-FI"/>
        </w:rPr>
      </w:pPr>
      <w:r w:rsidRPr="00A421C5">
        <w:rPr>
          <w:b/>
          <w:lang w:val="fi-FI"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(YouTube/Stream/OneDrive),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601"/>
        <w:gridCol w:w="2151"/>
        <w:gridCol w:w="5844"/>
      </w:tblGrid>
      <w:tr w:rsidR="001342BE" w:rsidTr="53E27AFC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r>
              <w:rPr>
                <w:b/>
              </w:rPr>
              <w:t>Kohta</w:t>
            </w:r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53E27AFC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RDefault="1B1E303E" w14:paraId="7FDEF5F1" w14:textId="68913A61">
            <w:r>
              <w:t>X</w:t>
            </w:r>
          </w:p>
        </w:tc>
        <w:tc>
          <w:tcPr>
            <w:tcW w:w="3402" w:type="dxa"/>
            <w:tcMar/>
          </w:tcPr>
          <w:p w:rsidR="001342BE" w:rsidRDefault="775762F9" w14:paraId="278E2E0A" w14:textId="415969E6">
            <w:r>
              <w:t>Documents/UI design</w:t>
            </w:r>
          </w:p>
        </w:tc>
        <w:tc>
          <w:tcPr>
            <w:tcW w:w="1984" w:type="dxa"/>
            <w:tcMar/>
          </w:tcPr>
          <w:p w:rsidR="001342BE" w:rsidRDefault="775762F9" w14:paraId="1489097B" w14:textId="1F799728"/>
        </w:tc>
      </w:tr>
      <w:tr w:rsidR="001342BE" w:rsidTr="53E27AFC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P="50220F72" w:rsidRDefault="48E9C102" w14:paraId="35D300BE" w14:textId="78DADD0D">
            <w:r>
              <w:t>X</w:t>
            </w:r>
          </w:p>
        </w:tc>
        <w:tc>
          <w:tcPr>
            <w:tcW w:w="3402" w:type="dxa"/>
            <w:tcMar/>
          </w:tcPr>
          <w:p w:rsidR="001342BE" w:rsidRDefault="4C91483B" w14:paraId="4683E020" w14:textId="5E119E79">
            <w:r>
              <w:t>Documents/TyoajanSeuranta</w:t>
            </w:r>
          </w:p>
          <w:p w:rsidR="001342BE" w:rsidRDefault="001342BE" w14:paraId="7AD051F6" w14:textId="6BB70869"/>
        </w:tc>
        <w:tc>
          <w:tcPr>
            <w:tcW w:w="1984" w:type="dxa"/>
            <w:tcMar/>
          </w:tcPr>
          <w:p w:rsidR="001342BE" w:rsidRDefault="001342BE" w14:paraId="24E53B83" w14:textId="0B4286D7"/>
        </w:tc>
      </w:tr>
      <w:tr w:rsidR="001342BE" w:rsidTr="53E27AFC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r>
              <w:t>Pisteytyslomake</w:t>
            </w:r>
            <w:r w:rsidR="003D26E8">
              <w:t xml:space="preserve"> </w:t>
            </w:r>
            <w:r w:rsidR="003D26E8">
              <w:lastRenderedPageBreak/>
              <w:t>(toteutettu / yritetty)</w:t>
            </w:r>
          </w:p>
        </w:tc>
        <w:tc>
          <w:tcPr>
            <w:tcW w:w="1134" w:type="dxa"/>
            <w:tcMar/>
          </w:tcPr>
          <w:p w:rsidR="001342BE" w:rsidP="50220F72" w:rsidRDefault="6D36CFA1" w14:paraId="44E19B7A" w14:textId="3BCB9B25">
            <w:r>
              <w:lastRenderedPageBreak/>
              <w:t>X</w:t>
            </w:r>
          </w:p>
        </w:tc>
        <w:tc>
          <w:tcPr>
            <w:tcW w:w="3402" w:type="dxa"/>
            <w:tcMar/>
          </w:tcPr>
          <w:p w:rsidR="001342BE" w:rsidRDefault="26BAC3BE" w14:paraId="1E167535" w14:textId="1C510F91">
            <w:r w:rsidR="41C7E45E">
              <w:rPr/>
              <w:t>Documents/</w:t>
            </w:r>
            <w:r w:rsidR="41C7E45E">
              <w:rPr/>
              <w:t>Pisteyt</w:t>
            </w:r>
            <w:r w:rsidR="656D453C">
              <w:rPr/>
              <w:t>y</w:t>
            </w:r>
            <w:r w:rsidR="41C7E45E">
              <w:rPr/>
              <w:t>slomake</w:t>
            </w:r>
          </w:p>
        </w:tc>
        <w:tc>
          <w:tcPr>
            <w:tcW w:w="1984" w:type="dxa"/>
            <w:tcMar/>
          </w:tcPr>
          <w:p w:rsidR="001342BE" w:rsidP="4A0F52DE" w:rsidRDefault="3B123C68" w14:paraId="5E9B3C95" w14:textId="1B341A57"/>
        </w:tc>
      </w:tr>
      <w:tr w:rsidR="001342BE" w:rsidTr="53E27AFC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P="53E27AFC" w:rsidRDefault="003D26E8" w14:paraId="2FBB9E19" w14:textId="41D7D6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6FC6DBF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BACF0E9" w14:textId="4CC20F86">
            <w:r w:rsidR="66FC6DBF">
              <w:rPr/>
              <w:t>Documents/</w:t>
            </w:r>
            <w:r w:rsidR="59CED71E">
              <w:rPr/>
              <w:t>ProjektiVideo</w:t>
            </w:r>
          </w:p>
        </w:tc>
        <w:tc>
          <w:tcPr>
            <w:tcW w:w="1984" w:type="dxa"/>
            <w:tcMar/>
          </w:tcPr>
          <w:p w:rsidR="001342BE" w:rsidRDefault="001342BE" w14:paraId="44A2ED97" w14:textId="392B1B17">
            <w:hyperlink r:id="R386145e7a7dc4d27">
              <w:r w:rsidRPr="53E27AFC" w:rsidR="3EC49E4D">
                <w:rPr>
                  <w:rStyle w:val="Hyperlink"/>
                </w:rPr>
                <w:t>https://www.youtube.com/watch?v=KqrN7JVECKw</w:t>
              </w:r>
            </w:hyperlink>
          </w:p>
        </w:tc>
      </w:tr>
      <w:tr w:rsidR="001342BE" w:rsidTr="53E27AFC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P="53E27AFC" w:rsidRDefault="003D26E8" w14:paraId="1F240F5F" w14:textId="1C8360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A67EE6E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56E65FC" w14:textId="70CBD238">
            <w:r w:rsidR="0A67EE6E">
              <w:rPr/>
              <w:t>Documents/AdvancedVideo</w:t>
            </w:r>
          </w:p>
        </w:tc>
        <w:tc>
          <w:tcPr>
            <w:tcW w:w="1984" w:type="dxa"/>
            <w:tcMar/>
          </w:tcPr>
          <w:p w:rsidR="001342BE" w:rsidRDefault="001342BE" w14:paraId="374B5069" w14:textId="1402ACC5">
            <w:hyperlink r:id="Re9e9b3993f6346a4">
              <w:r w:rsidRPr="53E27AFC" w:rsidR="78996C0E">
                <w:rPr>
                  <w:rStyle w:val="Hyperlink"/>
                </w:rPr>
                <w:t>https://www.youtube.com/watch?v=GWij0K622H0</w:t>
              </w:r>
            </w:hyperlink>
          </w:p>
        </w:tc>
      </w:tr>
      <w:tr w:rsidR="001342BE" w:rsidTr="53E27AFC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>Scrum muistio</w:t>
            </w:r>
          </w:p>
        </w:tc>
        <w:tc>
          <w:tcPr>
            <w:tcW w:w="1134" w:type="dxa"/>
            <w:tcMar/>
          </w:tcPr>
          <w:p w:rsidR="001342BE" w:rsidP="50220F72" w:rsidRDefault="4E47ACE6" w14:paraId="58889102" w14:textId="7AE67DF9">
            <w:r>
              <w:t>X</w:t>
            </w:r>
          </w:p>
        </w:tc>
        <w:tc>
          <w:tcPr>
            <w:tcW w:w="3402" w:type="dxa"/>
            <w:tcMar/>
          </w:tcPr>
          <w:p w:rsidR="001342BE" w:rsidRDefault="4E47ACE6" w14:paraId="0A2FD97D" w14:textId="21A514A1">
            <w:r>
              <w:t>Documetns/Muistiot</w:t>
            </w:r>
          </w:p>
        </w:tc>
        <w:tc>
          <w:tcPr>
            <w:tcW w:w="1984" w:type="dxa"/>
            <w:tcMar/>
          </w:tcPr>
          <w:p w:rsidR="001342BE" w:rsidRDefault="001342BE" w14:paraId="68B74921" w14:textId="7BA49D8D"/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t>Tarkoitus: arvioija näkee sprintit, tehtävien pilkkomisen, assigneet ja kanbanin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421"/>
        <w:gridCol w:w="8122"/>
        <w:gridCol w:w="592"/>
      </w:tblGrid>
      <w:tr w:rsidR="001342BE" w:rsidTr="4A0F52DE" w14:paraId="3C4A95B0" w14:textId="77777777">
        <w:tc>
          <w:tcPr>
            <w:tcW w:w="3402" w:type="dxa"/>
            <w:shd w:val="clear" w:color="auto" w:fill="EEF2FF"/>
          </w:tcPr>
          <w:p w:rsidR="001342BE" w:rsidRDefault="003D26E8" w14:paraId="7820CD9B" w14:textId="77777777">
            <w:r>
              <w:rPr>
                <w:b/>
              </w:rPr>
              <w:t>Kohta</w:t>
            </w:r>
          </w:p>
        </w:tc>
        <w:tc>
          <w:tcPr>
            <w:tcW w:w="1134" w:type="dxa"/>
            <w:shd w:val="clear" w:color="auto" w:fill="EEF2FF"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(Projects-linkki / sarake / kuvakaappaus)</w:t>
            </w:r>
          </w:p>
        </w:tc>
        <w:tc>
          <w:tcPr>
            <w:tcW w:w="1984" w:type="dxa"/>
            <w:shd w:val="clear" w:color="auto" w:fill="EEF2FF"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4A0F52DE" w14:paraId="5781BFFA" w14:textId="77777777">
        <w:tc>
          <w:tcPr>
            <w:tcW w:w="3402" w:type="dxa"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</w:tcPr>
          <w:p w:rsidR="001342BE" w:rsidP="4A0F52DE" w:rsidRDefault="171B38DC" w14:paraId="58CFDFBC" w14:textId="3E88598A">
            <w:r>
              <w:t>X</w:t>
            </w:r>
          </w:p>
        </w:tc>
        <w:tc>
          <w:tcPr>
            <w:tcW w:w="3402" w:type="dxa"/>
          </w:tcPr>
          <w:p w:rsidR="001342BE" w:rsidRDefault="00000000" w14:paraId="39C72370" w14:textId="10683927">
            <w:hyperlink r:id="rId9">
              <w:r w:rsidRPr="4A0F52DE" w:rsidR="171B38DC">
                <w:rPr>
                  <w:rStyle w:val="Hyperlink"/>
                </w:rPr>
                <w:t>https://github.com/orgs/Ryhma17/projects/1/views/10?visibleFields=%5B%22Title%22%2C%22Assignees%22%2C%22Status%22%2C258713762%5D&amp;sortedBy%5Bdirection%5D=asc&amp;sortedBy%5BcolumnId%5D=258713762</w:t>
              </w:r>
            </w:hyperlink>
          </w:p>
        </w:tc>
        <w:tc>
          <w:tcPr>
            <w:tcW w:w="1984" w:type="dxa"/>
          </w:tcPr>
          <w:p w:rsidR="001342BE" w:rsidRDefault="171B38DC" w14:paraId="27A747FF" w14:textId="1C72AC75">
            <w:r>
              <w:t>Sprintti numeroitu taskiin</w:t>
            </w:r>
          </w:p>
        </w:tc>
      </w:tr>
      <w:tr w:rsidR="001342BE" w:rsidTr="4A0F52DE" w14:paraId="1A16B229" w14:textId="77777777">
        <w:tc>
          <w:tcPr>
            <w:tcW w:w="3402" w:type="dxa"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</w:tcPr>
          <w:p w:rsidR="001342BE" w:rsidRDefault="7537B29D" w14:paraId="74E723C9" w14:textId="0A27C688">
            <w:r>
              <w:t>X</w:t>
            </w:r>
          </w:p>
        </w:tc>
        <w:tc>
          <w:tcPr>
            <w:tcW w:w="3402" w:type="dxa"/>
          </w:tcPr>
          <w:p w:rsidR="001342BE" w:rsidRDefault="00000000" w14:paraId="6254DA91" w14:textId="1DCA8403">
            <w:hyperlink r:id="rId10">
              <w:r w:rsidRPr="4A0F52DE" w:rsidR="7537B29D">
                <w:rPr>
                  <w:rStyle w:val="Hyperlink"/>
                </w:rPr>
                <w:t>https://github.com/orgs/Ryhma17/projects/1/views/1</w:t>
              </w:r>
            </w:hyperlink>
          </w:p>
        </w:tc>
        <w:tc>
          <w:tcPr>
            <w:tcW w:w="1984" w:type="dxa"/>
          </w:tcPr>
          <w:p w:rsidR="001342BE" w:rsidRDefault="001342BE" w14:paraId="6C51D2F3" w14:textId="77777777"/>
        </w:tc>
      </w:tr>
      <w:tr w:rsidR="001342BE" w:rsidTr="4A0F52DE" w14:paraId="2FB0188F" w14:textId="77777777">
        <w:tc>
          <w:tcPr>
            <w:tcW w:w="3402" w:type="dxa"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</w:tcPr>
          <w:p w:rsidR="001342BE" w:rsidP="4A0F52DE" w:rsidRDefault="128A0A10" w14:paraId="49253DD6" w14:textId="10A21B0C">
            <w:r>
              <w:t>X</w:t>
            </w:r>
          </w:p>
        </w:tc>
        <w:tc>
          <w:tcPr>
            <w:tcW w:w="3402" w:type="dxa"/>
          </w:tcPr>
          <w:p w:rsidR="001342BE" w:rsidRDefault="00000000" w14:paraId="34C223DE" w14:textId="027590F5">
            <w:hyperlink r:id="rId11">
              <w:r w:rsidRPr="4A0F52DE" w:rsidR="128A0A10">
                <w:rPr>
                  <w:rStyle w:val="Hyperlink"/>
                </w:rPr>
                <w:t>https://github.com/orgs/Ryhma17/projects/1/views/1</w:t>
              </w:r>
            </w:hyperlink>
          </w:p>
        </w:tc>
        <w:tc>
          <w:tcPr>
            <w:tcW w:w="1984" w:type="dxa"/>
          </w:tcPr>
          <w:p w:rsidR="001342BE" w:rsidRDefault="001342BE" w14:paraId="16E6CF6C" w14:textId="77777777"/>
        </w:tc>
      </w:tr>
      <w:tr w:rsidR="001342BE" w:rsidTr="4A0F52DE" w14:paraId="0A33A4F2" w14:textId="77777777">
        <w:tc>
          <w:tcPr>
            <w:tcW w:w="3402" w:type="dxa"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</w:tcPr>
          <w:p w:rsidR="001342BE" w:rsidP="4A0F52DE" w:rsidRDefault="77D7B24B" w14:paraId="665AAE9E" w14:textId="22BDFCC1">
            <w:r>
              <w:t>X</w:t>
            </w:r>
          </w:p>
        </w:tc>
        <w:tc>
          <w:tcPr>
            <w:tcW w:w="3402" w:type="dxa"/>
          </w:tcPr>
          <w:p w:rsidR="001342BE" w:rsidRDefault="00000000" w14:paraId="3FE9BFDC" w14:textId="25370130">
            <w:hyperlink r:id="rId12">
              <w:r w:rsidRPr="4A0F52DE" w:rsidR="77D7B24B">
                <w:rPr>
                  <w:rStyle w:val="Hyperlink"/>
                </w:rPr>
                <w:t>https://github.com/orgs/Ryhma17/projects/1/views/1</w:t>
              </w:r>
            </w:hyperlink>
          </w:p>
        </w:tc>
        <w:tc>
          <w:tcPr>
            <w:tcW w:w="1984" w:type="dxa"/>
          </w:tcPr>
          <w:p w:rsidR="001342BE" w:rsidRDefault="001342BE" w14:paraId="05723A4F" w14:textId="77777777"/>
        </w:tc>
      </w:tr>
      <w:tr w:rsidR="001342BE" w:rsidTr="4A0F52DE" w14:paraId="3CB3FE80" w14:textId="77777777">
        <w:tc>
          <w:tcPr>
            <w:tcW w:w="3402" w:type="dxa"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Sprint Planning tehty ennen jokaista Review’ta (lyhyt näyttö/merkintä)</w:t>
            </w:r>
          </w:p>
        </w:tc>
        <w:tc>
          <w:tcPr>
            <w:tcW w:w="1134" w:type="dxa"/>
          </w:tcPr>
          <w:p w:rsidR="001342BE" w:rsidP="4A0F52DE" w:rsidRDefault="7D894E45" w14:paraId="3F68CA6A" w14:textId="6547B524">
            <w:r>
              <w:t>X</w:t>
            </w:r>
          </w:p>
        </w:tc>
        <w:tc>
          <w:tcPr>
            <w:tcW w:w="3402" w:type="dxa"/>
          </w:tcPr>
          <w:p w:rsidR="001342BE" w:rsidRDefault="7D894E45" w14:paraId="1CB50CA5" w14:textId="21A514A1">
            <w:r>
              <w:t>Documetns/Muistiot</w:t>
            </w:r>
          </w:p>
          <w:p w:rsidR="001342BE" w:rsidRDefault="001342BE" w14:paraId="322A185B" w14:textId="5317327E"/>
        </w:tc>
        <w:tc>
          <w:tcPr>
            <w:tcW w:w="1984" w:type="dxa"/>
          </w:tcPr>
          <w:p w:rsidR="001342BE" w:rsidRDefault="001342BE" w14:paraId="13F5185A" w14:textId="46BF6A50"/>
        </w:tc>
      </w:tr>
      <w:tr w:rsidR="001342BE" w:rsidTr="4A0F52DE" w14:paraId="6F5C17DB" w14:textId="77777777">
        <w:tc>
          <w:tcPr>
            <w:tcW w:w="3402" w:type="dxa"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Scrum Review -osallistumiset (päivä + paikalla olleet)</w:t>
            </w:r>
          </w:p>
        </w:tc>
        <w:tc>
          <w:tcPr>
            <w:tcW w:w="1134" w:type="dxa"/>
          </w:tcPr>
          <w:p w:rsidR="001342BE" w:rsidRDefault="6A353D56" w14:paraId="444996D7" w14:textId="78ECE71C">
            <w:r>
              <w:t>X</w:t>
            </w:r>
          </w:p>
        </w:tc>
        <w:tc>
          <w:tcPr>
            <w:tcW w:w="3402" w:type="dxa"/>
          </w:tcPr>
          <w:p w:rsidR="001342BE" w:rsidRDefault="26385B9B" w14:paraId="562C80E2" w14:textId="560B66E9">
            <w:r>
              <w:t>15.1 kaikki, 29.1 kaikki, 12.2 kaikki</w:t>
            </w:r>
          </w:p>
        </w:tc>
        <w:tc>
          <w:tcPr>
            <w:tcW w:w="1984" w:type="dxa"/>
          </w:tcPr>
          <w:p w:rsidR="001342BE" w:rsidRDefault="001342BE" w14:paraId="04594296" w14:textId="3A8A61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>4) Projekti – ominaisuudet (valitkaa yhteensä 18p)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10142" w:type="dxa"/>
        <w:tblLook w:val="04A0" w:firstRow="1" w:lastRow="0" w:firstColumn="1" w:lastColumn="0" w:noHBand="0" w:noVBand="1"/>
      </w:tblPr>
      <w:tblGrid>
        <w:gridCol w:w="3828"/>
        <w:gridCol w:w="849"/>
        <w:gridCol w:w="735"/>
        <w:gridCol w:w="907"/>
        <w:gridCol w:w="8401"/>
        <w:gridCol w:w="1710"/>
        <w:gridCol w:w="1237"/>
        <w:gridCol w:w="1599"/>
      </w:tblGrid>
      <w:tr w:rsidRPr="00A421C5" w:rsidR="001342BE" w:rsidTr="53E27AFC" w14:paraId="1EDED4AB" w14:textId="77777777">
        <w:tc>
          <w:tcPr>
            <w:tcW w:w="3441" w:type="dxa"/>
            <w:shd w:val="clear" w:color="auto" w:fill="EEF2FF"/>
            <w:tcMar/>
          </w:tcPr>
          <w:p w:rsidR="001342BE" w:rsidRDefault="003D26E8" w14:paraId="36D741B9" w14:textId="77777777">
            <w:r>
              <w:rPr>
                <w:b/>
              </w:rPr>
              <w:t>Ominaisuus</w:t>
            </w:r>
          </w:p>
        </w:tc>
        <w:tc>
          <w:tcPr>
            <w:tcW w:w="781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79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833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467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748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1128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1065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Pr="00152FA2" w:rsidR="001342BE" w:rsidTr="53E27AFC" w14:paraId="0850BC50" w14:textId="77777777">
        <w:tc>
          <w:tcPr>
            <w:tcW w:w="344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81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P="4A0F52DE" w:rsidRDefault="08AC0928" w14:paraId="5197F9C5" w14:textId="582356C7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4D46D103" w14:textId="13E48E63">
            <w:hyperlink r:id="rId13">
              <w:r w:rsidRPr="4A0F52DE" w:rsidR="3AFB9C7D">
                <w:rPr>
                  <w:rStyle w:val="Hyperlink"/>
                </w:rPr>
                <w:t>https://github.com/Ryhma17/ImageInterpreter/blob/main/firebase/Config.ts</w:t>
              </w:r>
            </w:hyperlink>
          </w:p>
        </w:tc>
        <w:tc>
          <w:tcPr>
            <w:tcW w:w="748" w:type="dxa"/>
            <w:tcMar/>
          </w:tcPr>
          <w:p w:rsidRPr="00A421C5" w:rsidR="001342BE" w:rsidRDefault="3AFB9C7D" w14:paraId="64813ADD" w14:textId="0D3AA3EC">
            <w:pPr>
              <w:rPr>
                <w:lang w:val="fi-FI"/>
              </w:rPr>
            </w:pPr>
            <w:r w:rsidRPr="00A421C5">
              <w:rPr>
                <w:lang w:val="fi-FI"/>
              </w:rPr>
              <w:t>8-23</w:t>
            </w:r>
          </w:p>
          <w:p w:rsidRPr="00A421C5" w:rsidR="001342BE" w:rsidRDefault="3AFB9C7D" w14:paraId="30CD513C" w14:textId="1A9B4022">
            <w:pPr>
              <w:rPr>
                <w:lang w:val="fi-FI"/>
              </w:rPr>
            </w:pPr>
            <w:r w:rsidRPr="00A421C5">
              <w:rPr>
                <w:lang w:val="fi-FI"/>
              </w:rPr>
              <w:t>(datan listaus tehty esim historia sivulla, samoin haku/suodatusja lataus/virhetilat)</w:t>
            </w:r>
          </w:p>
        </w:tc>
        <w:tc>
          <w:tcPr>
            <w:tcW w:w="1128" w:type="dxa"/>
            <w:tcMar/>
          </w:tcPr>
          <w:p w:rsidRPr="00A421C5" w:rsidR="001342BE" w:rsidRDefault="001342BE" w14:paraId="4FB228E9" w14:textId="77777777">
            <w:pPr>
              <w:rPr>
                <w:lang w:val="fi-FI"/>
              </w:rPr>
            </w:pPr>
          </w:p>
        </w:tc>
        <w:tc>
          <w:tcPr>
            <w:tcW w:w="1065" w:type="dxa"/>
            <w:tcMar/>
          </w:tcPr>
          <w:p w:rsidRPr="00A421C5" w:rsidR="001342BE" w:rsidRDefault="3AFB9C7D" w14:paraId="00D862BE" w14:textId="6DA354B3">
            <w:pPr>
              <w:rPr>
                <w:lang w:val="fi-FI"/>
              </w:rPr>
            </w:pPr>
            <w:r w:rsidRPr="00A421C5">
              <w:rPr>
                <w:lang w:val="fi-FI"/>
              </w:rPr>
              <w:t>Tämä oli tuttua asiaa joten varsinaista uuden oppimista ei syntynyt</w:t>
            </w:r>
          </w:p>
        </w:tc>
      </w:tr>
      <w:tr w:rsidRPr="00152FA2" w:rsidR="001342BE" w:rsidTr="53E27AFC" w14:paraId="59FE1345" w14:textId="77777777">
        <w:tc>
          <w:tcPr>
            <w:tcW w:w="3441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781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P="4A0F52DE" w:rsidRDefault="292CCB31" w14:paraId="7783BCAB" w14:textId="5A30A85A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10D84578" w14:textId="357934A8">
            <w:hyperlink r:id="rId14">
              <w:r w:rsidRPr="4A0F52DE" w:rsidR="5C939B1D">
                <w:rPr>
                  <w:rStyle w:val="Hyperlink"/>
                </w:rPr>
                <w:t>https://github.com/Ryhma17/ImageInterpreter/blob/main/services/localStorageForData.ts</w:t>
              </w:r>
            </w:hyperlink>
          </w:p>
        </w:tc>
        <w:tc>
          <w:tcPr>
            <w:tcW w:w="748" w:type="dxa"/>
            <w:tcMar/>
          </w:tcPr>
          <w:p w:rsidR="001342BE" w:rsidRDefault="66080EA9" w14:paraId="53EDC8AF" w14:textId="7A0C5834">
            <w:r>
              <w:t>1-88</w:t>
            </w:r>
          </w:p>
        </w:tc>
        <w:tc>
          <w:tcPr>
            <w:tcW w:w="1128" w:type="dxa"/>
            <w:tcMar/>
          </w:tcPr>
          <w:p w:rsidR="001342BE" w:rsidRDefault="001342BE" w14:paraId="6438D556" w14:textId="77777777"/>
        </w:tc>
        <w:tc>
          <w:tcPr>
            <w:tcW w:w="1065" w:type="dxa"/>
            <w:tcMar/>
          </w:tcPr>
          <w:p w:rsidRPr="00A421C5" w:rsidR="001342BE" w:rsidRDefault="66080EA9" w14:paraId="735D366E" w14:textId="6BB9D9C7">
            <w:pPr>
              <w:rPr>
                <w:lang w:val="fi-FI"/>
              </w:rPr>
            </w:pPr>
            <w:r w:rsidRPr="00A421C5">
              <w:rPr>
                <w:lang w:val="fi-FI"/>
              </w:rPr>
              <w:t xml:space="preserve">Tajusimme myhemmin että tämän järkevä implementointi ei ollut tietosuoja näkökulmasta hyväksyttävä, joten </w:t>
            </w:r>
            <w:r w:rsidRPr="00A421C5">
              <w:rPr>
                <w:lang w:val="fi-FI"/>
              </w:rPr>
              <w:lastRenderedPageBreak/>
              <w:t>päädyimme käyttämään tätä ominaisuutta vain kirjautumis sivulla.</w:t>
            </w:r>
          </w:p>
        </w:tc>
      </w:tr>
      <w:tr w:rsidR="001342BE" w:rsidTr="53E27AFC" w14:paraId="2009B199" w14:textId="77777777">
        <w:tc>
          <w:tcPr>
            <w:tcW w:w="344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Offline-/välimuistikäytös (näytä viimeisin data ilman nettiä)</w:t>
            </w:r>
          </w:p>
        </w:tc>
        <w:tc>
          <w:tcPr>
            <w:tcW w:w="781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79" w:type="dxa"/>
            <w:tcMar/>
          </w:tcPr>
          <w:p w:rsidR="001342BE" w:rsidRDefault="003D26E8" w14:paraId="640C25A8" w14:textId="77777777">
            <w:r>
              <w:t>☐</w:t>
            </w:r>
          </w:p>
        </w:tc>
        <w:tc>
          <w:tcPr>
            <w:tcW w:w="833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0B04A29" w14:textId="77777777"/>
        </w:tc>
        <w:tc>
          <w:tcPr>
            <w:tcW w:w="748" w:type="dxa"/>
            <w:tcMar/>
          </w:tcPr>
          <w:p w:rsidR="001342BE" w:rsidRDefault="001342BE" w14:paraId="4619E77A" w14:textId="77777777"/>
        </w:tc>
        <w:tc>
          <w:tcPr>
            <w:tcW w:w="1128" w:type="dxa"/>
            <w:tcMar/>
          </w:tcPr>
          <w:p w:rsidR="001342BE" w:rsidRDefault="001342BE" w14:paraId="6AD21254" w14:textId="77777777"/>
        </w:tc>
        <w:tc>
          <w:tcPr>
            <w:tcW w:w="1065" w:type="dxa"/>
            <w:tcMar/>
          </w:tcPr>
          <w:p w:rsidR="001342BE" w:rsidRDefault="001342BE" w14:paraId="181606A5" w14:textId="77777777"/>
        </w:tc>
      </w:tr>
      <w:tr w:rsidRPr="00152FA2" w:rsidR="001342BE" w:rsidTr="53E27AFC" w14:paraId="14B28CCB" w14:textId="77777777">
        <w:tc>
          <w:tcPr>
            <w:tcW w:w="344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(Firebase/Auth0 tms.) + käyttäjäkohtainen näkymä</w:t>
            </w:r>
          </w:p>
        </w:tc>
        <w:tc>
          <w:tcPr>
            <w:tcW w:w="781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P="4A0F52DE" w:rsidRDefault="2F1ADEB6" w14:paraId="653698B5" w14:textId="1AC75FE3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185AC75F" w14:textId="40BDDFC6">
            <w:hyperlink r:id="rId15">
              <w:r w:rsidRPr="4A0F52DE" w:rsidR="4F86DCEE">
                <w:rPr>
                  <w:rStyle w:val="Hyperlink"/>
                </w:rPr>
                <w:t>https://github.com/Ryhma17/ImageInterpreter/blob/main/context/AuthContext.tsx</w:t>
              </w:r>
            </w:hyperlink>
          </w:p>
        </w:tc>
        <w:tc>
          <w:tcPr>
            <w:tcW w:w="748" w:type="dxa"/>
            <w:tcMar/>
          </w:tcPr>
          <w:p w:rsidR="001342BE" w:rsidRDefault="4F86DCEE" w14:paraId="6D9F5390" w14:textId="20EB6C40">
            <w:r>
              <w:t>1-37</w:t>
            </w:r>
          </w:p>
        </w:tc>
        <w:tc>
          <w:tcPr>
            <w:tcW w:w="1128" w:type="dxa"/>
            <w:tcMar/>
          </w:tcPr>
          <w:p w:rsidR="001342BE" w:rsidRDefault="001342BE" w14:paraId="1455A32B" w14:textId="77777777"/>
        </w:tc>
        <w:tc>
          <w:tcPr>
            <w:tcW w:w="1065" w:type="dxa"/>
            <w:tcMar/>
          </w:tcPr>
          <w:p w:rsidRPr="00A421C5" w:rsidR="001342BE" w:rsidRDefault="4F86DCEE" w14:paraId="346152CF" w14:textId="6F4C3D62">
            <w:pPr>
              <w:rPr>
                <w:lang w:val="fi-FI"/>
              </w:rPr>
            </w:pPr>
            <w:r w:rsidRPr="00A421C5">
              <w:rPr>
                <w:lang w:val="fi-FI"/>
              </w:rPr>
              <w:t>Käsitys siitä miten yksinkertaisia kolmannen osapuolen auth ratkaisut ovat vahvistu</w:t>
            </w:r>
            <w:r w:rsidRPr="00A421C5" w:rsidR="6E53D74A">
              <w:rPr>
                <w:lang w:val="fi-FI"/>
              </w:rPr>
              <w:t>i.</w:t>
            </w:r>
          </w:p>
        </w:tc>
      </w:tr>
      <w:tr w:rsidRPr="00152FA2" w:rsidR="001342BE" w:rsidTr="53E27AFC" w14:paraId="53F6AF54" w14:textId="77777777">
        <w:tc>
          <w:tcPr>
            <w:tcW w:w="3441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781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P="4A0F52DE" w:rsidRDefault="70AABC05" w14:paraId="41963C5A" w14:textId="49710747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0B19438A" w14:textId="62558D46">
            <w:hyperlink r:id="rId16">
              <w:r w:rsidRPr="4A0F52DE" w:rsidR="6AC49854">
                <w:rPr>
                  <w:rStyle w:val="Hyperlink"/>
                </w:rPr>
                <w:t>https://github.com/Ryhma17/ImageInterpreter/blob/main/services/notificationHelper.ts</w:t>
              </w:r>
            </w:hyperlink>
          </w:p>
        </w:tc>
        <w:tc>
          <w:tcPr>
            <w:tcW w:w="748" w:type="dxa"/>
            <w:tcMar/>
          </w:tcPr>
          <w:p w:rsidR="001342BE" w:rsidRDefault="6AC49854" w14:paraId="6340AFFD" w14:textId="269D2FC6">
            <w:r>
              <w:t>1-60</w:t>
            </w:r>
          </w:p>
        </w:tc>
        <w:tc>
          <w:tcPr>
            <w:tcW w:w="1128" w:type="dxa"/>
            <w:tcMar/>
          </w:tcPr>
          <w:p w:rsidR="001342BE" w:rsidRDefault="001342BE" w14:paraId="43AC7937" w14:textId="77777777"/>
        </w:tc>
        <w:tc>
          <w:tcPr>
            <w:tcW w:w="1065" w:type="dxa"/>
            <w:tcMar/>
          </w:tcPr>
          <w:p w:rsidRPr="00A421C5" w:rsidR="001342BE" w:rsidRDefault="6AC49854" w14:paraId="4AB319EE" w14:textId="5C1C490F">
            <w:pPr>
              <w:rPr>
                <w:lang w:val="fi-FI"/>
              </w:rPr>
            </w:pPr>
            <w:r w:rsidRPr="00A421C5">
              <w:rPr>
                <w:lang w:val="fi-FI"/>
              </w:rPr>
              <w:t>Opimme mikä ero on lokaalilla ja push notifikaatiolla</w:t>
            </w:r>
          </w:p>
        </w:tc>
      </w:tr>
      <w:tr w:rsidRPr="00A421C5" w:rsidR="001342BE" w:rsidTr="53E27AFC" w14:paraId="7C08BB0A" w14:textId="77777777">
        <w:tc>
          <w:tcPr>
            <w:tcW w:w="3441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781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P="4A0F52DE" w:rsidRDefault="04332A1E" w14:paraId="61DD7DB7" w14:textId="1978E37A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160343C9" w14:textId="7144A9CC">
            <w:hyperlink r:id="rId17">
              <w:r w:rsidRPr="4A0F52DE" w:rsidR="758997D5">
                <w:rPr>
                  <w:rStyle w:val="Hyperlink"/>
                </w:rPr>
                <w:t>https://github.com/Ryhma17/ImageInterpreter/blob/main/screens/MapScreen.tsx</w:t>
              </w:r>
            </w:hyperlink>
          </w:p>
        </w:tc>
        <w:tc>
          <w:tcPr>
            <w:tcW w:w="748" w:type="dxa"/>
            <w:tcMar/>
          </w:tcPr>
          <w:p w:rsidR="001342BE" w:rsidRDefault="3A61F349" w14:paraId="164C3E2E" w14:textId="5AF205D2">
            <w:r>
              <w:t>1-52</w:t>
            </w:r>
          </w:p>
        </w:tc>
        <w:tc>
          <w:tcPr>
            <w:tcW w:w="1128" w:type="dxa"/>
            <w:tcMar/>
          </w:tcPr>
          <w:p w:rsidR="001342BE" w:rsidRDefault="001342BE" w14:paraId="05FA1B1E" w14:textId="77777777"/>
        </w:tc>
        <w:tc>
          <w:tcPr>
            <w:tcW w:w="1065" w:type="dxa"/>
            <w:tcMar/>
          </w:tcPr>
          <w:p w:rsidRPr="00A421C5" w:rsidR="001342BE" w:rsidRDefault="758997D5" w14:paraId="66EF0E69" w14:textId="19957AF0">
            <w:pPr>
              <w:rPr>
                <w:lang w:val="fi-FI"/>
              </w:rPr>
            </w:pPr>
            <w:r w:rsidRPr="00A421C5">
              <w:rPr>
                <w:lang w:val="fi-FI"/>
              </w:rPr>
              <w:t>Tässä ei myöskään mitään uutta.</w:t>
            </w:r>
          </w:p>
        </w:tc>
      </w:tr>
      <w:tr w:rsidR="001342BE" w:rsidTr="53E27AFC" w14:paraId="176A2A44" w14:textId="77777777">
        <w:tc>
          <w:tcPr>
            <w:tcW w:w="3441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781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RDefault="003D26E8" w14:paraId="3057503A" w14:textId="77777777">
            <w:r>
              <w:t>☐</w:t>
            </w:r>
          </w:p>
        </w:tc>
        <w:tc>
          <w:tcPr>
            <w:tcW w:w="833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AD85F76" w14:textId="77777777"/>
        </w:tc>
        <w:tc>
          <w:tcPr>
            <w:tcW w:w="748" w:type="dxa"/>
            <w:tcMar/>
          </w:tcPr>
          <w:p w:rsidR="001342BE" w:rsidRDefault="001342BE" w14:paraId="19D3045E" w14:textId="77777777"/>
        </w:tc>
        <w:tc>
          <w:tcPr>
            <w:tcW w:w="1128" w:type="dxa"/>
            <w:tcMar/>
          </w:tcPr>
          <w:p w:rsidR="001342BE" w:rsidRDefault="001342BE" w14:paraId="4F5B3D19" w14:textId="77777777"/>
        </w:tc>
        <w:tc>
          <w:tcPr>
            <w:tcW w:w="1065" w:type="dxa"/>
            <w:tcMar/>
          </w:tcPr>
          <w:p w:rsidR="001342BE" w:rsidRDefault="001342BE" w14:paraId="7A43D5B3" w14:textId="77777777"/>
        </w:tc>
      </w:tr>
      <w:tr w:rsidR="001342BE" w:rsidTr="53E27AFC" w14:paraId="7FFDFA84" w14:textId="77777777">
        <w:tc>
          <w:tcPr>
            <w:tcW w:w="3441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781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P="4A0F52DE" w:rsidRDefault="47665DE1" w14:paraId="3A968191" w14:textId="5571921F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000000" w14:paraId="441AC2E7" w14:textId="052994EB">
            <w:hyperlink r:id="rId18">
              <w:r w:rsidRPr="4A0F52DE" w:rsidR="437C041D">
                <w:rPr>
                  <w:rStyle w:val="Hyperlink"/>
                </w:rPr>
                <w:t>https://github.com/Ryhma17/ImageInterpreter/blob/main/screens/CameraScreen.tsx</w:t>
              </w:r>
            </w:hyperlink>
            <w:r w:rsidR="437C041D">
              <w:t>,</w:t>
            </w:r>
          </w:p>
          <w:p w:rsidR="001342BE" w:rsidRDefault="001342BE" w14:paraId="4CD18902" w14:textId="76FAA709"/>
          <w:p w:rsidR="001342BE" w:rsidRDefault="00000000" w14:paraId="74476FAD" w14:textId="24A90BA2">
            <w:hyperlink r:id="rId19">
              <w:r w:rsidRPr="4A0F52DE" w:rsidR="437C041D">
                <w:rPr>
                  <w:rStyle w:val="Hyperlink"/>
                </w:rPr>
                <w:t>https://github.com/Ryhma17/ImageInterpreter/blob/main/screens/MainScreen.tsx</w:t>
              </w:r>
            </w:hyperlink>
          </w:p>
        </w:tc>
        <w:tc>
          <w:tcPr>
            <w:tcW w:w="748" w:type="dxa"/>
            <w:tcMar/>
          </w:tcPr>
          <w:p w:rsidR="001342BE" w:rsidRDefault="437C041D" w14:paraId="37BB2A20" w14:textId="79467F84">
            <w:r>
              <w:t>1-79,</w:t>
            </w:r>
          </w:p>
          <w:p w:rsidR="001342BE" w:rsidRDefault="437C041D" w14:paraId="73942D2A" w14:textId="23AE2384">
            <w:r>
              <w:t xml:space="preserve">21-57 </w:t>
            </w:r>
          </w:p>
        </w:tc>
        <w:tc>
          <w:tcPr>
            <w:tcW w:w="1128" w:type="dxa"/>
            <w:tcMar/>
          </w:tcPr>
          <w:p w:rsidR="001342BE" w:rsidRDefault="001342BE" w14:paraId="1695A510" w14:textId="77777777"/>
        </w:tc>
        <w:tc>
          <w:tcPr>
            <w:tcW w:w="1065" w:type="dxa"/>
            <w:tcMar/>
          </w:tcPr>
          <w:p w:rsidR="001342BE" w:rsidRDefault="001342BE" w14:paraId="05EA1395" w14:textId="77777777"/>
        </w:tc>
      </w:tr>
      <w:tr w:rsidR="001342BE" w:rsidTr="53E27AFC" w14:paraId="41E2EB05" w14:textId="77777777">
        <w:tc>
          <w:tcPr>
            <w:tcW w:w="3441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781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RDefault="003D26E8" w14:paraId="32B5ACBD" w14:textId="77777777">
            <w:r>
              <w:t>☐</w:t>
            </w:r>
          </w:p>
        </w:tc>
        <w:tc>
          <w:tcPr>
            <w:tcW w:w="833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9D58CD4" w14:textId="77777777"/>
        </w:tc>
        <w:tc>
          <w:tcPr>
            <w:tcW w:w="748" w:type="dxa"/>
            <w:tcMar/>
          </w:tcPr>
          <w:p w:rsidR="001342BE" w:rsidRDefault="001342BE" w14:paraId="70887575" w14:textId="77777777"/>
        </w:tc>
        <w:tc>
          <w:tcPr>
            <w:tcW w:w="1128" w:type="dxa"/>
            <w:tcMar/>
          </w:tcPr>
          <w:p w:rsidR="001342BE" w:rsidRDefault="001342BE" w14:paraId="3E0EFE8B" w14:textId="77777777"/>
        </w:tc>
        <w:tc>
          <w:tcPr>
            <w:tcW w:w="1065" w:type="dxa"/>
            <w:tcMar/>
          </w:tcPr>
          <w:p w:rsidR="001342BE" w:rsidRDefault="001342BE" w14:paraId="6047E9D8" w14:textId="77777777"/>
        </w:tc>
      </w:tr>
      <w:tr w:rsidRPr="00940575" w:rsidR="001342BE" w:rsidTr="53E27AFC" w14:paraId="440F7740" w14:textId="77777777">
        <w:trPr>
          <w:cantSplit/>
          <w:trHeight w:val="1134"/>
        </w:trPr>
        <w:tc>
          <w:tcPr>
            <w:tcW w:w="3441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81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679" w:type="dxa"/>
            <w:tcMar/>
          </w:tcPr>
          <w:p w:rsidR="001342BE" w:rsidRDefault="00A421C5" w14:paraId="542B9B40" w14:textId="6984A7D0">
            <w:r>
              <w:t>X</w:t>
            </w:r>
          </w:p>
        </w:tc>
        <w:tc>
          <w:tcPr>
            <w:tcW w:w="833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467" w:type="dxa"/>
            <w:tcMar/>
          </w:tcPr>
          <w:p w:rsidRPr="00940575" w:rsidR="001342BE" w:rsidP="53E27AFC" w:rsidRDefault="00152FA2" w14:paraId="32B7035D" w14:textId="53D6FF3E">
            <w:pPr>
              <w:rPr>
                <w:lang w:val="fi-FI"/>
              </w:rPr>
            </w:pPr>
            <w:r w:rsidRPr="53E27AFC" w:rsidR="72956F98">
              <w:rPr>
                <w:lang w:val="fi-FI"/>
              </w:rPr>
              <w:t>Firebasen</w:t>
            </w:r>
            <w:r w:rsidRPr="53E27AFC" w:rsidR="72956F98">
              <w:rPr>
                <w:lang w:val="fi-FI"/>
              </w:rPr>
              <w:t xml:space="preserve"> AI </w:t>
            </w:r>
            <w:r w:rsidRPr="53E27AFC" w:rsidR="72956F98">
              <w:rPr>
                <w:lang w:val="fi-FI"/>
              </w:rPr>
              <w:t>Logic</w:t>
            </w:r>
            <w:r w:rsidRPr="53E27AFC" w:rsidR="72956F98">
              <w:rPr>
                <w:lang w:val="fi-FI"/>
              </w:rPr>
              <w:t xml:space="preserve"> (</w:t>
            </w:r>
            <w:r w:rsidRPr="53E27AFC" w:rsidR="72956F98">
              <w:rPr>
                <w:lang w:val="fi-FI"/>
              </w:rPr>
              <w:t>gemine</w:t>
            </w:r>
            <w:r w:rsidRPr="53E27AFC" w:rsidR="72956F98">
              <w:rPr>
                <w:lang w:val="fi-FI"/>
              </w:rPr>
              <w:t xml:space="preserve"> 2.5 pro mallilla) käyttäen </w:t>
            </w:r>
          </w:p>
          <w:p w:rsidRPr="00940575" w:rsidR="001342BE" w:rsidP="53E27AFC" w:rsidRDefault="00152FA2" w14:paraId="0141FD31" w14:textId="40F84469">
            <w:pPr>
              <w:rPr>
                <w:lang w:val="fi-FI"/>
              </w:rPr>
            </w:pPr>
            <w:r w:rsidRPr="53E27AFC" w:rsidR="72956F98">
              <w:rPr>
                <w:lang w:val="fi-FI"/>
              </w:rPr>
              <w:t xml:space="preserve">multimodaali </w:t>
            </w:r>
            <w:r w:rsidRPr="53E27AFC" w:rsidR="72956F98">
              <w:rPr>
                <w:lang w:val="fi-FI"/>
              </w:rPr>
              <w:t>promptia</w:t>
            </w:r>
            <w:r w:rsidRPr="53E27AFC" w:rsidR="72956F98">
              <w:rPr>
                <w:lang w:val="fi-FI"/>
              </w:rPr>
              <w:t xml:space="preserve"> jossa on kuva ja teksti</w:t>
            </w:r>
            <w:r w:rsidRPr="53E27AFC" w:rsidR="6E115860">
              <w:rPr>
                <w:lang w:val="fi-FI"/>
              </w:rPr>
              <w:t>.</w:t>
            </w:r>
          </w:p>
          <w:p w:rsidRPr="00940575" w:rsidR="001342BE" w:rsidP="53E27AFC" w:rsidRDefault="00152FA2" w14:paraId="0C73B09F" w14:textId="31852580">
            <w:pPr>
              <w:rPr>
                <w:lang w:val="fi-FI"/>
              </w:rPr>
            </w:pPr>
          </w:p>
          <w:p w:rsidRPr="00940575" w:rsidR="001342BE" w:rsidP="00940575" w:rsidRDefault="00152FA2" w14:paraId="32B4AF05" w14:textId="1BBB2A73">
            <w:pPr>
              <w:rPr>
                <w:lang w:val="fi-FI"/>
              </w:rPr>
            </w:pPr>
            <w:hyperlink r:id="R743313a09e4f4930">
              <w:r w:rsidRPr="53E27AFC" w:rsidR="6E115860">
                <w:rPr>
                  <w:rStyle w:val="Hyperlink"/>
                  <w:lang w:val="fi-FI"/>
                </w:rPr>
                <w:t>https://github.com/Ryhma17/ImageInterpreter/blob/main/firebase/AiConfig.ts</w:t>
              </w:r>
            </w:hyperlink>
          </w:p>
        </w:tc>
        <w:tc>
          <w:tcPr>
            <w:tcW w:w="748" w:type="dxa"/>
            <w:tcMar/>
          </w:tcPr>
          <w:p w:rsidRPr="00940575" w:rsidR="001342BE" w:rsidRDefault="001342BE" w14:paraId="58AB313A" w14:textId="77777777">
            <w:pPr>
              <w:rPr>
                <w:lang w:val="fi-FI"/>
              </w:rPr>
            </w:pPr>
          </w:p>
        </w:tc>
        <w:tc>
          <w:tcPr>
            <w:tcW w:w="1128" w:type="dxa"/>
            <w:tcMar/>
          </w:tcPr>
          <w:p w:rsidRPr="00940575" w:rsidR="001342BE" w:rsidRDefault="001342BE" w14:paraId="3A8C52D1" w14:textId="77777777">
            <w:pPr>
              <w:rPr>
                <w:lang w:val="fi-FI"/>
              </w:rPr>
            </w:pPr>
          </w:p>
        </w:tc>
        <w:tc>
          <w:tcPr>
            <w:tcW w:w="1065" w:type="dxa"/>
            <w:tcMar/>
          </w:tcPr>
          <w:p w:rsidRPr="00940575" w:rsidR="001342BE" w:rsidRDefault="001342BE" w14:paraId="3451E01D" w14:textId="77777777">
            <w:pPr>
              <w:rPr>
                <w:lang w:val="fi-FI"/>
              </w:rPr>
            </w:pPr>
          </w:p>
        </w:tc>
      </w:tr>
    </w:tbl>
    <w:p w:rsidRPr="00940575" w:rsidR="001342BE" w:rsidRDefault="001342BE" w14:paraId="205EAD5D" w14:textId="77777777">
      <w:pPr>
        <w:rPr>
          <w:lang w:val="fi-FI"/>
        </w:rPr>
      </w:pPr>
    </w:p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t>5) Projekti – UI/UX &amp; navigaatio (7p)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643"/>
        <w:gridCol w:w="566"/>
        <w:gridCol w:w="5425"/>
        <w:gridCol w:w="1120"/>
      </w:tblGrid>
      <w:tr w:rsidR="001342BE" w:rsidTr="53E27AFC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53E27AFC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(väh.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4A0F52DE" w:rsidRDefault="4A2C7E7F" w14:paraId="5007B809" w14:textId="062432D6">
            <w:r>
              <w:t>X</w:t>
            </w:r>
          </w:p>
        </w:tc>
        <w:tc>
          <w:tcPr>
            <w:tcW w:w="2835" w:type="dxa"/>
            <w:tcMar/>
          </w:tcPr>
          <w:p w:rsidR="001342BE" w:rsidRDefault="00000000" w14:paraId="532C1D51" w14:textId="72338A33">
            <w:hyperlink r:id="rId20">
              <w:r w:rsidRPr="4A0F52DE" w:rsidR="75E9588D">
                <w:rPr>
                  <w:rStyle w:val="Hyperlink"/>
                </w:rPr>
                <w:t>https://github.com/Ryhma17/ImageInterpreter/blob/main/App.tsx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5E6D836A" w14:textId="77777777"/>
        </w:tc>
      </w:tr>
      <w:tr w:rsidRPr="00A421C5" w:rsidR="001342BE" w:rsidTr="53E27AFC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4A0F52DE" w:rsidRDefault="0D950D79" w14:paraId="17645058" w14:textId="1CF84EF4">
            <w:r>
              <w:t>X</w:t>
            </w:r>
          </w:p>
        </w:tc>
        <w:tc>
          <w:tcPr>
            <w:tcW w:w="2835" w:type="dxa"/>
            <w:tcMar/>
          </w:tcPr>
          <w:p w:rsidR="001342BE" w:rsidP="53E27AFC" w:rsidRDefault="4D49025E" w14:paraId="7E6B0340" w14:textId="1C86A0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BF14AB">
              <w:rPr/>
              <w:t>Näkyy</w:t>
            </w:r>
            <w:r w:rsidR="54BF14AB">
              <w:rPr/>
              <w:t xml:space="preserve"> </w:t>
            </w:r>
            <w:r w:rsidR="54BF14AB">
              <w:rPr/>
              <w:t>pitkin</w:t>
            </w:r>
            <w:r w:rsidR="54BF14AB">
              <w:rPr/>
              <w:t xml:space="preserve"> </w:t>
            </w:r>
            <w:r w:rsidR="54BF14AB">
              <w:rPr/>
              <w:t>videota</w:t>
            </w:r>
            <w:r w:rsidR="54BF14AB">
              <w:rPr/>
              <w:t xml:space="preserve"> </w:t>
            </w:r>
            <w:hyperlink r:id="R956cdb5908f047af">
              <w:r w:rsidRPr="53E27AFC" w:rsidR="54BF14AB">
                <w:rPr>
                  <w:rStyle w:val="Hyperlink"/>
                </w:rPr>
                <w:t>0:00</w:t>
              </w:r>
            </w:hyperlink>
            <w:r w:rsidR="54BF14AB">
              <w:rPr/>
              <w:t xml:space="preserve"> </w:t>
            </w:r>
            <w:r w:rsidR="54BF14AB">
              <w:rPr/>
              <w:t>alkaen</w:t>
            </w:r>
          </w:p>
        </w:tc>
        <w:tc>
          <w:tcPr>
            <w:tcW w:w="1304" w:type="dxa"/>
            <w:tcMar/>
          </w:tcPr>
          <w:p w:rsidRPr="00A421C5" w:rsidR="001342BE" w:rsidRDefault="4D49025E" w14:paraId="6A68B2CC" w14:textId="6E91044A">
            <w:pPr>
              <w:rPr>
                <w:lang w:val="fi-FI"/>
              </w:rPr>
            </w:pPr>
            <w:r w:rsidRPr="00A421C5">
              <w:rPr>
                <w:lang w:val="fi-FI"/>
              </w:rPr>
              <w:t xml:space="preserve">Teema mukailee firebasen väritystä ja modernia android </w:t>
            </w:r>
            <w:r w:rsidRPr="00A421C5">
              <w:rPr>
                <w:lang w:val="fi-FI"/>
              </w:rPr>
              <w:lastRenderedPageBreak/>
              <w:t>sovelluksen tyyliä.</w:t>
            </w:r>
          </w:p>
        </w:tc>
      </w:tr>
      <w:tr w:rsidRPr="00152FA2" w:rsidR="001342BE" w:rsidTr="53E27AFC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Käytettävyys: lataus/virhe/tyhjä-tilat,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4A0F52DE" w:rsidRDefault="44E96425" w14:paraId="0A388302" w14:textId="4F6299EC">
            <w:r>
              <w:t>X</w:t>
            </w:r>
          </w:p>
        </w:tc>
        <w:tc>
          <w:tcPr>
            <w:tcW w:w="2835" w:type="dxa"/>
            <w:tcMar/>
          </w:tcPr>
          <w:p w:rsidR="001342BE" w:rsidRDefault="00000000" w14:paraId="5F4E928E" w14:textId="667683B5">
            <w:hyperlink r:id="rId21">
              <w:r w:rsidRPr="4A0F52DE" w:rsidR="7AF31065">
                <w:rPr>
                  <w:rStyle w:val="Hyperlink"/>
                </w:rPr>
                <w:t>https://github.com/Ryhma17/ImageInterpreter/blob/main/screens/CameraScreen.tsx</w:t>
              </w:r>
            </w:hyperlink>
          </w:p>
          <w:p w:rsidR="001342BE" w:rsidRDefault="001342BE" w14:paraId="68CB033D" w14:textId="4AB5DB61"/>
          <w:p w:rsidR="001342BE" w:rsidRDefault="001342BE" w14:paraId="3506A657" w14:textId="2DAD5B3D"/>
        </w:tc>
        <w:tc>
          <w:tcPr>
            <w:tcW w:w="1304" w:type="dxa"/>
            <w:tcMar/>
          </w:tcPr>
          <w:p w:rsidRPr="00A421C5" w:rsidR="001342BE" w:rsidRDefault="7AF31065" w14:paraId="5B281D70" w14:textId="204D75E9">
            <w:pPr>
              <w:rPr>
                <w:lang w:val="fi-FI"/>
              </w:rPr>
            </w:pPr>
            <w:r w:rsidRPr="00A421C5">
              <w:rPr>
                <w:lang w:val="fi-FI"/>
              </w:rPr>
              <w:t>Lataus/virheen käsittelyä sekä datan validointia on joka paikassa, nyt laitettu yksi esimerkki (rivi 42-61)</w:t>
            </w:r>
          </w:p>
        </w:tc>
      </w:tr>
      <w:tr w:rsidR="001342BE" w:rsidTr="53E27AFC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RDefault="003D26E8" w14:paraId="6588EB3F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50B5AB86" w14:textId="77777777"/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(7p)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719"/>
        <w:gridCol w:w="629"/>
        <w:gridCol w:w="6502"/>
        <w:gridCol w:w="704"/>
      </w:tblGrid>
      <w:tr w:rsidR="001342BE" w:rsidTr="4A0F52DE" w14:paraId="1ED328DA" w14:textId="77777777">
        <w:tc>
          <w:tcPr>
            <w:tcW w:w="4082" w:type="dxa"/>
            <w:shd w:val="clear" w:color="auto" w:fill="EEF2FF"/>
          </w:tcPr>
          <w:p w:rsidR="001342BE" w:rsidRDefault="003D26E8" w14:paraId="170BBF1F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(repo-rakenne / tiedosto / rivit)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4A0F52DE" w14:paraId="664B3AF2" w14:textId="77777777">
        <w:tc>
          <w:tcPr>
            <w:tcW w:w="4082" w:type="dxa"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</w:tcPr>
          <w:p w:rsidR="001342BE" w:rsidP="4A0F52DE" w:rsidRDefault="6451C202" w14:paraId="34F389FC" w14:textId="58ED8140">
            <w:r>
              <w:t>X</w:t>
            </w:r>
          </w:p>
        </w:tc>
        <w:tc>
          <w:tcPr>
            <w:tcW w:w="2835" w:type="dxa"/>
          </w:tcPr>
          <w:p w:rsidR="001342BE" w:rsidRDefault="00000000" w14:paraId="7E016441" w14:textId="518A0625">
            <w:hyperlink r:id="rId22">
              <w:r w:rsidRPr="4A0F52DE" w:rsidR="0D9607C5">
                <w:rPr>
                  <w:rStyle w:val="Hyperlink"/>
                </w:rPr>
                <w:t>https://github.com/Ryhma17/ImageInterpreter/blob/main/Documents/architecture.md</w:t>
              </w:r>
            </w:hyperlink>
          </w:p>
        </w:tc>
        <w:tc>
          <w:tcPr>
            <w:tcW w:w="1304" w:type="dxa"/>
          </w:tcPr>
          <w:p w:rsidR="001342BE" w:rsidRDefault="001342BE" w14:paraId="16701E68" w14:textId="77777777"/>
        </w:tc>
      </w:tr>
      <w:tr w:rsidR="001342BE" w:rsidTr="4A0F52DE" w14:paraId="68CBADFD" w14:textId="77777777">
        <w:tc>
          <w:tcPr>
            <w:tcW w:w="4082" w:type="dxa"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</w:tcPr>
          <w:p w:rsidR="001342BE" w:rsidP="4A0F52DE" w:rsidRDefault="512A9F69" w14:paraId="20779799" w14:textId="1DFFA167">
            <w:r>
              <w:t>X</w:t>
            </w:r>
          </w:p>
        </w:tc>
        <w:tc>
          <w:tcPr>
            <w:tcW w:w="2835" w:type="dxa"/>
          </w:tcPr>
          <w:p w:rsidR="001342BE" w:rsidRDefault="00000000" w14:paraId="26FF8F04" w14:textId="62BCF949">
            <w:hyperlink r:id="rId23">
              <w:r w:rsidRPr="4A0F52DE" w:rsidR="512A9F69">
                <w:rPr>
                  <w:rStyle w:val="Hyperlink"/>
                </w:rPr>
                <w:t>https://github.com/Ryhma17/ImageInterpreter/blob/main/Documents/architecture.md</w:t>
              </w:r>
            </w:hyperlink>
          </w:p>
        </w:tc>
        <w:tc>
          <w:tcPr>
            <w:tcW w:w="1304" w:type="dxa"/>
          </w:tcPr>
          <w:p w:rsidR="001342BE" w:rsidRDefault="001342BE" w14:paraId="351E5C67" w14:textId="77777777"/>
        </w:tc>
      </w:tr>
      <w:tr w:rsidR="001342BE" w:rsidTr="4A0F52DE" w14:paraId="0B6A8CB6" w14:textId="77777777">
        <w:tc>
          <w:tcPr>
            <w:tcW w:w="4082" w:type="dxa"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Luettava koodi (nimeäminen, komponentointi, ei turhaa toistoa)</w:t>
            </w:r>
          </w:p>
        </w:tc>
        <w:tc>
          <w:tcPr>
            <w:tcW w:w="737" w:type="dxa"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</w:tcPr>
          <w:p w:rsidR="001342BE" w:rsidP="4A0F52DE" w:rsidRDefault="3FD458B6" w14:paraId="453EF239" w14:textId="326DBB98">
            <w:r>
              <w:t>X</w:t>
            </w:r>
          </w:p>
        </w:tc>
        <w:tc>
          <w:tcPr>
            <w:tcW w:w="2835" w:type="dxa"/>
          </w:tcPr>
          <w:p w:rsidR="001342BE" w:rsidRDefault="00000000" w14:paraId="1ADF3CCA" w14:textId="57E6BB88">
            <w:hyperlink r:id="rId24">
              <w:r w:rsidRPr="4A0F52DE" w:rsidR="3FD458B6">
                <w:rPr>
                  <w:rStyle w:val="Hyperlink"/>
                </w:rPr>
                <w:t>https://github.com/Ryhma17/ImageInterpreter/blob/main/Documents/architecture.md</w:t>
              </w:r>
            </w:hyperlink>
          </w:p>
        </w:tc>
        <w:tc>
          <w:tcPr>
            <w:tcW w:w="1304" w:type="dxa"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Pr="00A421C5" w:rsidR="001342BE" w:rsidRDefault="003D26E8" w14:paraId="7DD66C0A" w14:textId="77777777">
      <w:pPr>
        <w:rPr>
          <w:lang w:val="fi-FI"/>
        </w:rPr>
      </w:pPr>
      <w:r w:rsidRPr="00A421C5">
        <w:rPr>
          <w:b/>
          <w:lang w:val="fi-FI"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53E27AFC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53E27AFC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2424E22A">
            <w:r w:rsidR="53C842E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5EDD0E5" w14:textId="745530B0">
            <w:hyperlink r:id="R1f79b2d0e3f34d37">
              <w:r w:rsidRPr="53E27AFC" w:rsidR="58B0ED12">
                <w:rPr>
                  <w:rStyle w:val="Hyperlink"/>
                </w:rPr>
                <w:t>https://www.youtube.com/watch?v=GWij0K622H0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53E27AFC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Käyttöönotto &amp; riippuvuudet (kirjastot, konfiguraatiot, permissionit)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P="53E27AFC" w:rsidRDefault="003D26E8" w14:paraId="7E6FE082" w14:textId="4A07E1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93CA3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504D164" w14:textId="3A3BA3C3">
            <w:hyperlink r:id="R8d8765a133654fdb">
              <w:r w:rsidRPr="53E27AFC" w:rsidR="02695B0A">
                <w:rPr>
                  <w:rStyle w:val="Hyperlink"/>
                </w:rPr>
                <w:t>https://youtu.be/GWij0K622H0?t=40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53E27AFC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53E27AFC" w:rsidRDefault="003D26E8" w14:paraId="67DDB3BF" w14:textId="092227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B101C5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3F458433" w14:textId="3694B385">
            <w:hyperlink r:id="Rafb11dd563624874">
              <w:r w:rsidRPr="53E27AFC" w:rsidR="26627790">
                <w:rPr>
                  <w:rStyle w:val="Hyperlink"/>
                </w:rPr>
                <w:t>https://github.com/tivuri/Advanced-video-demo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53E27AFC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Soveltaminen: miten integroitaisiin projektiin (tai demo-projekti)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53E27AFC" w:rsidRDefault="003D26E8" w14:paraId="5978FCB0" w14:textId="11AE3C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89123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182BFDC" w14:textId="0DADE413">
            <w:hyperlink r:id="R7af968ddb59d4f4d">
              <w:r w:rsidRPr="53E27AFC" w:rsidR="2EAE9421">
                <w:rPr>
                  <w:rStyle w:val="Hyperlink"/>
                </w:rPr>
                <w:t>https://github.com/Ryhma17/ImageInterpreter/blob/main/firebase/AiConfig.ts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53E27AFC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53E27AFC" w:rsidRDefault="003D26E8" w14:paraId="395E8CA1" w14:textId="5CAEE0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BEAB89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B45BC79" w14:textId="77777777"/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53E27AFC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P="53E27AFC" w:rsidRDefault="003D26E8" w14:paraId="38FD3654" w14:textId="1A41E6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EFC146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6519F866" w14:textId="73B3EFA7">
            <w:hyperlink r:id="Rfe0d4c0e28054fb2">
              <w:r w:rsidRPr="53E27AFC" w:rsidR="01420B4B">
                <w:rPr>
                  <w:rStyle w:val="Hyperlink"/>
                </w:rPr>
                <w:t>https://github.com/Ryhma17/ImageInterpreter/blob/main/firebase/AiConfig.ts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41832A79" w14:textId="77777777"/>
        </w:tc>
        <w:tc>
          <w:tcPr>
            <w:tcW w:w="1304" w:type="dxa"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1342BE"/>
    <w:rsid w:val="0015074B"/>
    <w:rsid w:val="00152FA2"/>
    <w:rsid w:val="0029639D"/>
    <w:rsid w:val="00326F90"/>
    <w:rsid w:val="003D26E8"/>
    <w:rsid w:val="004D6C65"/>
    <w:rsid w:val="00502A67"/>
    <w:rsid w:val="00502C32"/>
    <w:rsid w:val="00576219"/>
    <w:rsid w:val="008C72A6"/>
    <w:rsid w:val="00940575"/>
    <w:rsid w:val="00A421C5"/>
    <w:rsid w:val="00AA1D8D"/>
    <w:rsid w:val="00B47730"/>
    <w:rsid w:val="00B82EA3"/>
    <w:rsid w:val="00CB0664"/>
    <w:rsid w:val="00FC693F"/>
    <w:rsid w:val="01420B4B"/>
    <w:rsid w:val="02695B0A"/>
    <w:rsid w:val="02EFC146"/>
    <w:rsid w:val="03439480"/>
    <w:rsid w:val="04332A1E"/>
    <w:rsid w:val="05ACECE6"/>
    <w:rsid w:val="0674B15D"/>
    <w:rsid w:val="067FBF9A"/>
    <w:rsid w:val="070EE2F1"/>
    <w:rsid w:val="08AC0928"/>
    <w:rsid w:val="0913F538"/>
    <w:rsid w:val="09A1CA98"/>
    <w:rsid w:val="0A67EE6E"/>
    <w:rsid w:val="0C2E7B3F"/>
    <w:rsid w:val="0D950D79"/>
    <w:rsid w:val="0D9607C5"/>
    <w:rsid w:val="0DBD8DC9"/>
    <w:rsid w:val="128A0A10"/>
    <w:rsid w:val="147A787C"/>
    <w:rsid w:val="1587CA73"/>
    <w:rsid w:val="16D0DA4B"/>
    <w:rsid w:val="171B38DC"/>
    <w:rsid w:val="1893CA38"/>
    <w:rsid w:val="193A1348"/>
    <w:rsid w:val="1B101C58"/>
    <w:rsid w:val="1B1E303E"/>
    <w:rsid w:val="1C42AD8E"/>
    <w:rsid w:val="1C6311CF"/>
    <w:rsid w:val="2462AFD9"/>
    <w:rsid w:val="252E73FC"/>
    <w:rsid w:val="25502D5F"/>
    <w:rsid w:val="2634EB87"/>
    <w:rsid w:val="26385B9B"/>
    <w:rsid w:val="26627790"/>
    <w:rsid w:val="26BAC3BE"/>
    <w:rsid w:val="27F5562A"/>
    <w:rsid w:val="292CCB31"/>
    <w:rsid w:val="2BFEEE3F"/>
    <w:rsid w:val="2E4D5AE2"/>
    <w:rsid w:val="2EAE9421"/>
    <w:rsid w:val="2F1ADEB6"/>
    <w:rsid w:val="30C0738C"/>
    <w:rsid w:val="30DD81C2"/>
    <w:rsid w:val="3112FE3C"/>
    <w:rsid w:val="323129D2"/>
    <w:rsid w:val="33FBF911"/>
    <w:rsid w:val="34CA3AB2"/>
    <w:rsid w:val="35462758"/>
    <w:rsid w:val="355B9B05"/>
    <w:rsid w:val="3779E149"/>
    <w:rsid w:val="3A61F349"/>
    <w:rsid w:val="3ABEAB89"/>
    <w:rsid w:val="3AFB9C7D"/>
    <w:rsid w:val="3B0E400A"/>
    <w:rsid w:val="3B123C68"/>
    <w:rsid w:val="3DD0BA81"/>
    <w:rsid w:val="3EC49E4D"/>
    <w:rsid w:val="3ECBEF81"/>
    <w:rsid w:val="3FD458B6"/>
    <w:rsid w:val="40CD9462"/>
    <w:rsid w:val="41C7E45E"/>
    <w:rsid w:val="43167055"/>
    <w:rsid w:val="437C041D"/>
    <w:rsid w:val="44E96425"/>
    <w:rsid w:val="45AA4960"/>
    <w:rsid w:val="47384D25"/>
    <w:rsid w:val="47665DE1"/>
    <w:rsid w:val="48CE7CB9"/>
    <w:rsid w:val="48E9C102"/>
    <w:rsid w:val="49D35F09"/>
    <w:rsid w:val="4A0F52DE"/>
    <w:rsid w:val="4A2C7E7F"/>
    <w:rsid w:val="4C91483B"/>
    <w:rsid w:val="4CABD322"/>
    <w:rsid w:val="4D49025E"/>
    <w:rsid w:val="4DDFB93A"/>
    <w:rsid w:val="4E47ACE6"/>
    <w:rsid w:val="4F329ECB"/>
    <w:rsid w:val="4F86DCEE"/>
    <w:rsid w:val="4FD9B9A5"/>
    <w:rsid w:val="50220F72"/>
    <w:rsid w:val="5090F645"/>
    <w:rsid w:val="509AF076"/>
    <w:rsid w:val="512A9F69"/>
    <w:rsid w:val="517C6B3D"/>
    <w:rsid w:val="533E6472"/>
    <w:rsid w:val="5378EEB6"/>
    <w:rsid w:val="53C842E8"/>
    <w:rsid w:val="53E27AFC"/>
    <w:rsid w:val="5498036E"/>
    <w:rsid w:val="549E57E9"/>
    <w:rsid w:val="54BF14AB"/>
    <w:rsid w:val="58891238"/>
    <w:rsid w:val="58B0ED12"/>
    <w:rsid w:val="58FF1F61"/>
    <w:rsid w:val="590185E5"/>
    <w:rsid w:val="59CED71E"/>
    <w:rsid w:val="59D37665"/>
    <w:rsid w:val="5C063961"/>
    <w:rsid w:val="5C939B1D"/>
    <w:rsid w:val="5CEB0B9C"/>
    <w:rsid w:val="5DBA8447"/>
    <w:rsid w:val="602FA17E"/>
    <w:rsid w:val="637DC4E5"/>
    <w:rsid w:val="639C66DE"/>
    <w:rsid w:val="6451C202"/>
    <w:rsid w:val="64ADA7D6"/>
    <w:rsid w:val="64E59645"/>
    <w:rsid w:val="656712F0"/>
    <w:rsid w:val="656D453C"/>
    <w:rsid w:val="65E2B260"/>
    <w:rsid w:val="65EE982E"/>
    <w:rsid w:val="66080EA9"/>
    <w:rsid w:val="66FC6DBF"/>
    <w:rsid w:val="6768B6BA"/>
    <w:rsid w:val="69D8C4CC"/>
    <w:rsid w:val="6A353D56"/>
    <w:rsid w:val="6AC49854"/>
    <w:rsid w:val="6C4FD4E8"/>
    <w:rsid w:val="6D36CFA1"/>
    <w:rsid w:val="6D818D4E"/>
    <w:rsid w:val="6E115860"/>
    <w:rsid w:val="6E53D74A"/>
    <w:rsid w:val="6E6B0DC3"/>
    <w:rsid w:val="6FBA46B5"/>
    <w:rsid w:val="70AABC05"/>
    <w:rsid w:val="72956F98"/>
    <w:rsid w:val="7537B29D"/>
    <w:rsid w:val="758997D5"/>
    <w:rsid w:val="75E9588D"/>
    <w:rsid w:val="775762F9"/>
    <w:rsid w:val="77C47865"/>
    <w:rsid w:val="77D7B24B"/>
    <w:rsid w:val="787D0A8D"/>
    <w:rsid w:val="78996C0E"/>
    <w:rsid w:val="78D77285"/>
    <w:rsid w:val="7A583181"/>
    <w:rsid w:val="7AF31065"/>
    <w:rsid w:val="7B0AB266"/>
    <w:rsid w:val="7B696D15"/>
    <w:rsid w:val="7D5B1050"/>
    <w:rsid w:val="7D89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4A0F52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2E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Ryhma17/ImageInterpreter/blob/main/firebase/Config.ts" TargetMode="External" Id="rId13" /><Relationship Type="http://schemas.openxmlformats.org/officeDocument/2006/relationships/hyperlink" Target="https://github.com/Ryhma17/ImageInterpreter/blob/main/screens/CameraScreen.tsx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yperlink" Target="https://github.com/Ryhma17/ImageInterpreter/blob/main/screens/CameraScreen.tsx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github.com/orgs/Ryhma17/projects/1/views/1" TargetMode="External" Id="rId12" /><Relationship Type="http://schemas.openxmlformats.org/officeDocument/2006/relationships/hyperlink" Target="https://github.com/Ryhma17/ImageInterpreter/blob/main/screens/MapScreen.tsx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github.com/Ryhma17/ImageInterpreter/blob/main/services/notificationHelper.ts" TargetMode="External" Id="rId16" /><Relationship Type="http://schemas.openxmlformats.org/officeDocument/2006/relationships/hyperlink" Target="https://github.com/Ryhma17/ImageInterpreter/blob/main/App.tsx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orgs/Ryhma17/projects/1/views/1" TargetMode="External" Id="rId11" /><Relationship Type="http://schemas.openxmlformats.org/officeDocument/2006/relationships/hyperlink" Target="https://github.com/Ryhma17/ImageInterpreter/blob/main/Documents/architecture.md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github.com/Ryhma17/ImageInterpreter/blob/main/context/AuthContext.tsx" TargetMode="External" Id="rId15" /><Relationship Type="http://schemas.openxmlformats.org/officeDocument/2006/relationships/hyperlink" Target="https://github.com/Ryhma17/ImageInterpreter/blob/main/Documents/architecture.md" TargetMode="External" Id="rId23" /><Relationship Type="http://schemas.openxmlformats.org/officeDocument/2006/relationships/hyperlink" Target="https://github.com/orgs/Ryhma17/projects/1/views/1" TargetMode="External" Id="rId10" /><Relationship Type="http://schemas.openxmlformats.org/officeDocument/2006/relationships/hyperlink" Target="https://github.com/Ryhma17/ImageInterpreter/blob/main/screens/MainScreen.tsx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s://github.com/orgs/Ryhma17/projects/1/views/10?visibleFields=%5B%22Title%22%2C%22Assignees%22%2C%22Status%22%2C258713762%5D&amp;sortedBy%5Bdirection%5D=asc&amp;sortedBy%5BcolumnId%5D=258713762" TargetMode="External" Id="rId9" /><Relationship Type="http://schemas.openxmlformats.org/officeDocument/2006/relationships/hyperlink" Target="https://github.com/Ryhma17/ImageInterpreter/blob/main/services/localStorageForData.ts" TargetMode="External" Id="rId14" /><Relationship Type="http://schemas.openxmlformats.org/officeDocument/2006/relationships/hyperlink" Target="https://github.com/Ryhma17/ImageInterpreter/blob/main/Documents/architecture.md" TargetMode="External" Id="rId22" /><Relationship Type="http://schemas.openxmlformats.org/officeDocument/2006/relationships/hyperlink" Target="https://github.com/Ryhma17/ImageInterpreter" TargetMode="External" Id="R852c7aadd8e54d08" /><Relationship Type="http://schemas.openxmlformats.org/officeDocument/2006/relationships/hyperlink" Target="https://github.com/orgs/Ryhma17/projects/1" TargetMode="External" Id="R92acdcb332ea4370" /><Relationship Type="http://schemas.openxmlformats.org/officeDocument/2006/relationships/hyperlink" Target="https://www.youtube.com/watch?v=GWij0K622H0" TargetMode="External" Id="R386145e7a7dc4d27" /><Relationship Type="http://schemas.openxmlformats.org/officeDocument/2006/relationships/hyperlink" Target="https://www.youtube.com/watch?v=GWij0K622H0" TargetMode="External" Id="Re9e9b3993f6346a4" /><Relationship Type="http://schemas.openxmlformats.org/officeDocument/2006/relationships/hyperlink" Target="https://github.com/Ryhma17/ImageInterpreter/blob/main/firebase/AiConfig.ts" TargetMode="External" Id="R743313a09e4f4930" /><Relationship Type="http://schemas.openxmlformats.org/officeDocument/2006/relationships/hyperlink" Target="https://youtu.be/KqrN7JVECKw" TargetMode="External" Id="R956cdb5908f047af" /><Relationship Type="http://schemas.openxmlformats.org/officeDocument/2006/relationships/hyperlink" Target="https://www.youtube.com/watch?v=GWij0K622H0" TargetMode="External" Id="R1f79b2d0e3f34d37" /><Relationship Type="http://schemas.openxmlformats.org/officeDocument/2006/relationships/hyperlink" Target="https://youtu.be/GWij0K622H0?t=40" TargetMode="External" Id="R8d8765a133654fdb" /><Relationship Type="http://schemas.openxmlformats.org/officeDocument/2006/relationships/hyperlink" Target="https://github.com/tivuri/Advanced-video-demo" TargetMode="External" Id="Rafb11dd563624874" /><Relationship Type="http://schemas.openxmlformats.org/officeDocument/2006/relationships/hyperlink" Target="https://github.com/Ryhma17/ImageInterpreter/blob/main/firebase/AiConfig.ts" TargetMode="External" Id="R7af968ddb59d4f4d" /><Relationship Type="http://schemas.openxmlformats.org/officeDocument/2006/relationships/hyperlink" Target="https://github.com/Ryhma17/ImageInterpreter/blob/main/firebase/AiConfig.ts" TargetMode="External" Id="Rfe0d4c0e2805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CCF1C6-668A-4BCC-9DE4-C22C5DDF0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D47AC6-1277-4D53-B124-83C9F8F774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2E3C2E-963B-40A3-A98F-127F4C2B87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Tino Vuori</lastModifiedBy>
  <revision>14</revision>
  <dcterms:created xsi:type="dcterms:W3CDTF">2025-12-16T17:31:00.0000000Z</dcterms:created>
  <dcterms:modified xsi:type="dcterms:W3CDTF">2026-02-19T13:48:48.0038528Z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